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80"/>
          <w:sz w:val="28"/>
        </w:rPr>
        <w:t>📄 Трейдинг криптовалютой Лекция 1</w:t>
      </w:r>
    </w:p>
    <w:p>
      <w:r>
        <w:rPr>
          <w:i/>
          <w:sz w:val="20"/>
        </w:rPr>
        <w:t>Исходный файл: Трейдинг криптовалютой Лекция 1.mkv</w:t>
      </w:r>
    </w:p>
    <w:p>
      <w:r>
        <w:rPr>
          <w:i/>
          <w:sz w:val="20"/>
        </w:rPr>
        <w:t>Обработано: 18.05.2026 13:27:41</w:t>
      </w:r>
    </w:p>
    <w:p>
      <w:r>
        <w:t>________________________________________________________________________________</w:t>
      </w:r>
    </w:p>
    <w:p>
      <w:pPr>
        <w:spacing w:after="120"/>
      </w:pPr>
      <w:r>
        <w:rPr>
          <w:color w:val="000000"/>
          <w:sz w:val="24"/>
        </w:rPr>
        <w:t>AI VoiceFinder - Распознавание речи</w:t>
        <w:br/>
        <w:t>======================================================================</w:t>
        <w:br/>
        <w:t>Исходный файл: Трейдинг криптовалютой Лекция 1.mkv</w:t>
        <w:br/>
        <w:t>Время начала: 2026-05-18 12:52:20</w:t>
        <w:br/>
        <w:t>Модель: large-v3</w:t>
        <w:br/>
        <w:t>Язык: ru</w:t>
        <w:br/>
        <w:t>Режим: Стенограмма</w:t>
        <w:br/>
        <w:t>Точные метки: Да</w:t>
        <w:br/>
        <w:t>Диаризация: Да</w:t>
        <w:br/>
        <w:t>======================================================================</w:t>
      </w:r>
    </w:p>
    <w:p>
      <w:pPr>
        <w:spacing w:after="120"/>
      </w:pPr>
      <w:r>
        <w:rPr>
          <w:color w:val="000000"/>
          <w:sz w:val="24"/>
        </w:rPr>
        <w:t>======================================================================</w:t>
        <w:br/>
        <w:t>СТЕНОГРАММА:</w:t>
        <w:br/>
        <w:t>======================================================================</w:t>
      </w:r>
    </w:p>
    <w:p>
      <w:pPr>
        <w:spacing w:after="120"/>
      </w:pPr>
      <w:r>
        <w:rPr>
          <w:b/>
          <w:color w:val="006400"/>
          <w:sz w:val="22"/>
        </w:rPr>
        <w:t>[00:00:00.031 - 00:00:48.231] speaker_0: зон накопления, консолидации и так далее. Поэтому тот, кто досидит до конца, получит кодовое слово, которое, собственно, и даст вам возможность получить этот список монет. Замечательный. Также покажу сектора, в которые можно инвестировать, расскажу про способы заработка с вложениями и без вложений. Как вы понимаете, я уже много раз говорил о том, что существуют в крипте способы заработка без вложений. И расскажу, что такое DCA-стратегия, DCA, DCA, кому как больше нравится. Собственно, это лучшая стратегия для новичков. И поговорим про ошибки новичков, которые тоже совершают люди, приходя в этот рынок. Каждый раз на эфире немножко волнуюсь.</w:t>
      </w:r>
    </w:p>
    <w:p>
      <w:pPr>
        <w:spacing w:after="120"/>
      </w:pPr>
      <w:r>
        <w:rPr>
          <w:b/>
          <w:color w:val="006400"/>
          <w:sz w:val="22"/>
        </w:rPr>
        <w:t>[00:00:48.251 - 00:00:58.445] [спикер не определен]: Вот сегодня у нас в эфире почти тысяча человек. Тысяча человек, тысяча человек. Это классно, классно.</w:t>
      </w:r>
    </w:p>
    <w:p>
      <w:pPr>
        <w:spacing w:after="120"/>
      </w:pPr>
      <w:r>
        <w:rPr>
          <w:b/>
          <w:color w:val="006400"/>
          <w:sz w:val="22"/>
        </w:rPr>
        <w:t>[00:00:58.525 - 00:01:21.216] speaker_0: Онлайн, кстати, легче проводить эфиры, чем, допустим, вживую. Когда я выступаю на различных конференциях, на Blockchain Life я выступал, на Crypto Summit я выступал, когда ты выходишь в зал, где хотя бы 500 человек, честно говоря, там прям волнение очень большое. К онлайнам как-то я уже подпривык. И в конце, как я уже сказал, у вас будут обещанные бонусы.</w:t>
      </w:r>
    </w:p>
    <w:p>
      <w:pPr>
        <w:spacing w:after="120"/>
      </w:pPr>
      <w:r>
        <w:rPr>
          <w:b/>
          <w:color w:val="006400"/>
          <w:sz w:val="22"/>
        </w:rPr>
        <w:t>[00:01:21.257 - 00:01:28.005] [спикер не определен]: Это гайд для новичка с максимальным полезным контентом именно для новичков.</w:t>
      </w:r>
    </w:p>
    <w:p>
      <w:pPr>
        <w:spacing w:after="120"/>
      </w:pPr>
      <w:r>
        <w:rPr>
          <w:b/>
          <w:color w:val="006400"/>
          <w:sz w:val="22"/>
        </w:rPr>
        <w:t>[00:01:28.045 - 00:01:55.041] speaker_0: Инструкция по безопасному созданию и хранению активов, подборка монет, про которые я уже также сказал и видео урок из нашего платного канала по поиску мем токенов до их взлета, то есть как их находить и как их собственно покупать это будет все вам бонусом за то, что вы сегодня пришли и потратили свое время и кодовое слово, как я уже сказал, будет в конце этого урока окей?</w:t>
      </w:r>
    </w:p>
    <w:p>
      <w:pPr>
        <w:spacing w:after="120"/>
      </w:pPr>
      <w:r>
        <w:rPr>
          <w:b/>
          <w:color w:val="006400"/>
          <w:sz w:val="22"/>
        </w:rPr>
        <w:t>[00:01:55.061 - 00:01:59.987] [спикер не определен]: надеюсь пока все понятно и мы собственно давайте идем дальше</w:t>
      </w:r>
    </w:p>
    <w:p>
      <w:pPr>
        <w:spacing w:after="120"/>
      </w:pPr>
      <w:r>
        <w:rPr>
          <w:b/>
          <w:color w:val="006400"/>
          <w:sz w:val="22"/>
        </w:rPr>
        <w:t>[00:02:00.655 - 00:02:48.994] speaker_0: Многие люди приходят в канал с разных источников, с TikTok. Никто не знает вообще, чем я занимался. Поэтому давайте буквально пару минут обо мне. Не будем долго углубляться в историю. Просто скажу, чем я занимаюсь и чем занимался до того, как начал вести свой канал. Я в крипте 2017 года. Сейчас все говорят, что все эксперты в крипте вдруг резко стали 2017 года. В 2017 году я познакомился с криптой. Начал вести свой канал в Telegram в 2020 году. Мой именно создан был в двадцатом году. Я сидел в ковид, это было на Бали, и, собственно, начал транслировать то, что я делаю, то, что я покупаю. На Бали атмосфера этому способствует очень сильно. Там все такие криптовалютчики, сейчас особенно, да, тогда еще были не все.</w:t>
      </w:r>
    </w:p>
    <w:p>
      <w:pPr>
        <w:spacing w:after="120"/>
      </w:pPr>
      <w:r>
        <w:rPr>
          <w:b/>
          <w:color w:val="006400"/>
          <w:sz w:val="22"/>
        </w:rPr>
        <w:t>[00:02:49.154 - 00:02:56.983] [спикер не определен]: И что, ну, под миллион подписчиков у меня во всех соцсетях, на Ютубе, в ТикТоке, в Инстаграме.</w:t>
      </w:r>
    </w:p>
    <w:p>
      <w:pPr>
        <w:spacing w:after="120"/>
      </w:pPr>
      <w:r>
        <w:rPr>
          <w:b/>
          <w:color w:val="006400"/>
          <w:sz w:val="22"/>
        </w:rPr>
        <w:t>[00:02:57.104 - 00:03:16.711] speaker_0: И да, у меня не было богатых родителей, я действительно изобрел Мама у меня работала дворником, и жили мы, собственно, небогато. Не то чтобы я этим горжусь как-то, но так, чтобы понимали, что я вырос в Санкт-Петербурге вот в такой вот халупе на первом этаже, вот там в углу. У меня никогда не было солнечного света.</w:t>
      </w:r>
    </w:p>
    <w:p>
      <w:pPr>
        <w:spacing w:after="120"/>
      </w:pPr>
      <w:r>
        <w:rPr>
          <w:b/>
          <w:color w:val="006400"/>
          <w:sz w:val="22"/>
        </w:rPr>
        <w:t>[00:03:16.731 - 00:03:18.573] [спикер не определен]: Это было, конечно, забавно.</w:t>
      </w:r>
    </w:p>
    <w:p>
      <w:pPr>
        <w:spacing w:after="120"/>
      </w:pPr>
      <w:r>
        <w:rPr>
          <w:b/>
          <w:color w:val="006400"/>
          <w:sz w:val="22"/>
        </w:rPr>
        <w:t>[00:03:18.593 - 00:03:24.981] speaker_0: И, кстати, это тут рядышком, недалеко на Васильевском острове. Иногда туда заезжаю понастальгировать. Ну, как заезжаю?</w:t>
      </w:r>
    </w:p>
    <w:p>
      <w:pPr>
        <w:spacing w:after="120"/>
      </w:pPr>
      <w:r>
        <w:rPr>
          <w:b/>
          <w:color w:val="006400"/>
          <w:sz w:val="22"/>
        </w:rPr>
        <w:t>[00:03:25.021 - 00:03:28.085] [спикер не определен]: Мимо приезжаю и такой, понятно.</w:t>
      </w:r>
    </w:p>
    <w:p>
      <w:pPr>
        <w:spacing w:after="120"/>
      </w:pPr>
      <w:r>
        <w:rPr>
          <w:b/>
          <w:color w:val="006400"/>
          <w:sz w:val="22"/>
        </w:rPr>
        <w:t>[00:03:28.145 - 00:03:31.713] speaker_0: Начал работать с 19 лет, я все время работал. Работал сам, что-то делал сам.</w:t>
      </w:r>
    </w:p>
    <w:p>
      <w:pPr>
        <w:spacing w:after="120"/>
      </w:pPr>
      <w:r>
        <w:rPr>
          <w:b/>
          <w:color w:val="006400"/>
          <w:sz w:val="22"/>
        </w:rPr>
        <w:t>[00:03:31.773 - 00:03:35.598] [спикер не определен]: Еще раз, мне не помогали родители, точнее, мама.</w:t>
      </w:r>
    </w:p>
    <w:p>
      <w:pPr>
        <w:spacing w:after="120"/>
      </w:pPr>
      <w:r>
        <w:rPr>
          <w:b/>
          <w:color w:val="006400"/>
          <w:sz w:val="22"/>
        </w:rPr>
        <w:t>[00:03:35.718 - 00:06:08.501] speaker_0: И в 19 лет я купил себе уже первую машину. И занимался я тогда, ну, всем, чем только можно. И листовки раздавал, и афиши клеил в клубах, и бутылки сдавал там еще в школе, когда это было дело. И потом начал заниматься продажей сотовых телефонов. Булочный телефон мы покупали, продавали, собственно. Газета была, и реклама «Шанс», и «Звук руки». Вот там и работали. И доросли мы, в принципе, до 13 точек, что, в принципе, неплохо по тем временам ну потом я занимался разными бизнесами и общепитом и салонами красоты и кстати если кто-то хочет открыть салон красоты это вообще самая плохая идея которая вам может прийти в голову я знаю что многие девушки хотят свой салон поверьте мне это вообще гиблое дело свой салон это очень тяжело это очень выматывает никому никогда в жизни не рекомендую открывать свой салон красоты мне кажется ресторан тоже сложная тема но вот салоны это вообще что-то это просто просто, я как вспоминаю, меня аж перетряхивает, ребятки, вообще бизнес делать, это достаточно такая, ну, на эту тему можно долго говорить, бизнес в России, это сложная история, если у тебя нет административного ресурса, если у тебя нет, там, возможности выиграть, там, миллиардный год контракт, то вот эти все мелкие бизнесы, типа кофейни, там, рестораны, какие-то мелкие точки, ну, это сложно, сложно, ты всегда и директор, и курьер, ты и грузчик, и водитель, и вот все на свете, и маркетолог, и так далее, поэтому я с малым бизнес, ну, как-то вот подзавязал немножко. Хотя сейчас тоже, собственно, есть один бизнес, который я зашел, но он связан с землей, с таким капитализируемым активом. И в 17-м году я начал, что я сделал? Я поехал в Китай, во-первых, я привез асики, это маленькие такие аппараты, машинки, и начал, собственно, заниматься тем, что начал манить биткоины, продавать эти машинки. Сам поехал в Гуанчжоу, и там сам покупал, сам привозил. Вот это вот все. И потом Я попал на очень сильное падение Это было первое падение В 2018 году, когда биткоин упал с 19 тысяч До 6, потом до 3 тысяч долларов И тогда я такой призадумался Все мои машинки ушли в минус Я их покупал за 1 деньги Потом они стали 2 раза дешевле Потому что майнинговые машины Они стоят соответствующий росту Курсу биткоина И все, я с ними очень сильно попал Но я наманил на тот момент 0,5 биткоина У меня были эти машины, которые были в минусе И 0,5 биткоина Машинки я продал, а биткоин я дождался, пока отрастет. Я не помню, до скольки, если честно. Ну, не до 50, не до 60 тысяч долларов.</w:t>
      </w:r>
    </w:p>
    <w:p>
      <w:pPr>
        <w:spacing w:after="120"/>
      </w:pPr>
      <w:r>
        <w:rPr>
          <w:b/>
          <w:color w:val="006400"/>
          <w:sz w:val="22"/>
        </w:rPr>
        <w:t>[00:06:08.541 - 00:06:10.724] [спикер не определен]: Может, в 2 или 3 раза он вырос.</w:t>
      </w:r>
    </w:p>
    <w:p>
      <w:pPr>
        <w:spacing w:after="120"/>
      </w:pPr>
      <w:r>
        <w:rPr>
          <w:b/>
          <w:color w:val="006400"/>
          <w:sz w:val="22"/>
        </w:rPr>
        <w:t>[00:06:10.844 - 00:06:59.987] speaker_0: Я его продал, потому что мне казалось, что это хорошая точка выхода. Цена, честно, не помню, но, может, 15 тысяч долларов, может, 17. Такие были цифры. Сами понимаете, если бы я додержал до текущих отметок, было бы намного больше. И когда уже был примерно конец 2020-го, год, я купил себе первый раз в жизни новый BMW из салона. Первый раз в жизни я смог позволить себе новый автомобиль, и это было именно связано с криптой. Тогда я прокатился на монете Shiba Inu, и еще там было несколько собакотокенов, и это тогда меня заставило задуматься, зачем я вообще занимаюсь бизнесом, если в крипте можно делать такие вот штуки. Но, ребята, сразу спойлер, большими буквами, да, так получается крайне редко, и вот эти вот лайфченджи, которые вам обещают, там, все купи эту монету, полетишь в космос, сейчас уже так не работает. Сейчас есть способы заработка в крипте, но никакого лайфченджа ни в каком канале</w:t>
      </w:r>
    </w:p>
    <w:p>
      <w:pPr>
        <w:spacing w:after="120"/>
      </w:pPr>
      <w:r>
        <w:rPr>
          <w:b/>
          <w:color w:val="006400"/>
          <w:sz w:val="22"/>
        </w:rPr>
        <w:t>[00:07:00.031 - 00:07:03.916] [спикер не определен]: вы не увидите.</w:t>
      </w:r>
    </w:p>
    <w:p>
      <w:pPr>
        <w:spacing w:after="120"/>
      </w:pPr>
      <w:r>
        <w:rPr>
          <w:b/>
          <w:color w:val="006400"/>
          <w:sz w:val="22"/>
        </w:rPr>
        <w:t>[00:07:03.936 - 00:08:29.987] speaker_0: Если вам какой-то блогер или крупный канал предлагает купить какую-то монету, то, скорее всего, вы там потеряете деньги. То есть, лавченча там не будет. Кто следит за мной в телеграм-канале либо на ютубе, я выкладываю периодически ролики с разлабочениями различных блогеров, инфлюенсеров. Можете ознакомиться. Сейчас не будем проходиться по именам, по фамилиям. Не спрашивайте меня, что я думаю о том или об этом. Не надо. Сейчас никого не будем тут троллить, Или как-то дискредитировать Сегодня у нас другая тема Как-нибудь в другой раз позвонимся Я выскажу свое мнение По разным аспектам и по разным личностям Итого, собственно Когда я начал заниматься криптой Я уже смог позволить себе новый автомобиль А когда я занимался бизнесами У меня было 6 салонов красоты У меня было 80-90 человек штата То есть 90 человек Это уже мало бизнеса считается Но как бы он уже для меня Он уже был не маленьким Это такая толпа людей, постоянно надо коммуницировать, какие-то управляющие, службы контроля качества, администраторы, колл-центры. То есть я, честно скажу, я очень сильно уставал от этого, и даже в те моменты я не мог себе позволить какие-то дорогие покупки и так далее. Поэтому в 2022 году я все распродал полностью, у меня не осталось бизнесов, и с 2022 года я полностью в крипте. И это позволяет мне и путешествовать, и покупать недвижимость за границей, помимо тех базовых потребностей, которые у меня есть.</w:t>
      </w:r>
    </w:p>
    <w:p>
      <w:pPr>
        <w:spacing w:after="120"/>
      </w:pPr>
      <w:r>
        <w:rPr>
          <w:b/>
          <w:color w:val="006400"/>
          <w:sz w:val="22"/>
        </w:rPr>
        <w:t>[00:08:30.031 - 00:08:31.433] [спикер не определен]: закрыты.</w:t>
      </w:r>
    </w:p>
    <w:p>
      <w:pPr>
        <w:spacing w:after="120"/>
      </w:pPr>
      <w:r>
        <w:rPr>
          <w:b/>
          <w:color w:val="006400"/>
          <w:sz w:val="22"/>
        </w:rPr>
        <w:t>[00:08:31.473 - 00:08:53.760] speaker_0: Вот одна из сделок, которая была в этом двадцатом году, это вот я отковырял старый скриншот, там был еще более свежий скрин, ну вот это промежуточный скрин, там плюс 36 тысяч долларов в моменте было. А, за 100 процентов выросла она за сутки, монеты там, и стало 36 тысяч из 18. Ну, там дальше еще до 100 тысяч у меня этот портфель дорос.</w:t>
      </w:r>
    </w:p>
    <w:p>
      <w:pPr>
        <w:spacing w:after="120"/>
      </w:pPr>
      <w:r>
        <w:rPr>
          <w:b/>
          <w:color w:val="006400"/>
          <w:sz w:val="22"/>
        </w:rPr>
        <w:t>[00:08:53.780 - 00:08:58.826] [спикер не определен]: То, что вы сейчас видите на экране, стоило на выходе 100 тысяч долларов.</w:t>
      </w:r>
    </w:p>
    <w:p>
      <w:pPr>
        <w:spacing w:after="120"/>
      </w:pPr>
      <w:r>
        <w:rPr>
          <w:b/>
          <w:color w:val="006400"/>
          <w:sz w:val="22"/>
        </w:rPr>
        <w:t>[00:08:58.846 - 00:08:59.987] speaker_0: А вложил я 12.</w:t>
      </w:r>
    </w:p>
    <w:p>
      <w:pPr>
        <w:spacing w:after="120"/>
      </w:pPr>
      <w:r>
        <w:rPr>
          <w:b/>
          <w:color w:val="006400"/>
          <w:sz w:val="22"/>
        </w:rPr>
        <w:t>[00:09:00.031 - 00:09:29.987] [спикер не определен]: тот момент, 12 тысяч долларов, вот в эти собаки, Shiba Inu, Husky Token и Akita Inu, тогда, конечно, было весело, было весело, и такие взлеты происходят, ну, не часто, на самом деле, а происходят, ну, где-то раз, там, в 3-4 года, то есть достаточно раз в пару лет поймать пару хороших жирных сделок, чтобы получить хороший профит, я не буду говорить слово life change, но хороший профит можно поймать, но, еще раз говорю, это не работает так, что вы зашли, залетели куда-то, купили какую-то монетку, потому что вам в канале ее подсветили, и все, и улетели, сейчас в основном то, что</w:t>
      </w:r>
    </w:p>
    <w:p>
      <w:pPr>
        <w:spacing w:after="120"/>
      </w:pPr>
      <w:r>
        <w:rPr>
          <w:b/>
          <w:color w:val="006400"/>
          <w:sz w:val="22"/>
        </w:rPr>
        <w:t>[00:09:30.031 - 00:10:29.987] speaker_0: каналах увидите это просто проплачена реклама то есть просто приходит конфликтером ко мне тоже приходит говорят давай мы дадим один процент аллокации от этой монеты и ты собственно будешь нас рекламировать наблюдательный человек подметить что у меня в канале нет никаких таких утокин непонятно да никому не известно что я в такие игры не играю считаю что твоя репутация очень долго зарабатывается и можно спалить вот парочкой таких вот промо с такими токами которые все укатывается на дно, то есть там исход один, все укатывается в нули, поэтому мне это не интересно. А, вот этот скрин, да, просто презентацию тут мне подготовили, я еще не успел ее полностью пролистать, вот этот скрин, тоже он не конечный, но он промежуточный уже ближе к концу, да, очень было весело, просто просыпаешься, каждый день у тебя плюс 20, плюс 30 тысяч долларов, ты думаешь, блин, ну как это вообще, как это работает? Уф, классно было. Это</w:t>
      </w:r>
    </w:p>
    <w:p>
      <w:pPr>
        <w:spacing w:after="120"/>
      </w:pPr>
      <w:r>
        <w:rPr>
          <w:b/>
          <w:color w:val="006400"/>
          <w:sz w:val="22"/>
        </w:rPr>
        <w:t>[00:10:30.031 - 00:10:59.093] [спикер не определен]: тоже некоторые мои, собственно, сделки, вот по Solana недавно была сделка, когда Trump, да, пушил свои токены, еще он не вступил в должность, точнее, еще он не запушил свой токен, но Solana уже росла, потому что в экосистеме Solana все мемы торгуются, и вот по одной сделке получилось заработать там порядка 20 тысяч долларов, 20 тысяч долларов с одной сделки, да, вот нереализованный P&amp;L 12900 и реализованный 9200, то есть частями фиксировался, то есть реализованный P&amp;L, если вы здесь видите, это</w:t>
      </w:r>
    </w:p>
    <w:p>
      <w:pPr>
        <w:spacing w:after="120"/>
      </w:pPr>
      <w:r>
        <w:rPr>
          <w:b/>
          <w:color w:val="006400"/>
          <w:sz w:val="22"/>
        </w:rPr>
        <w:t>[00:11:00.149 - 00:13:57.709] speaker_0: что ты уже зафиксировал не реализованы это то что у тебя в сделке открыто да весело бывает в крипте но собственно я тоже приходил начинала и не там особо ничего не понимал в крипте и делал большое количество ошибок и у вас есть возможность скажу так учиться на чужих ошибках да я все не тоже про них расскажу если что-то усвоить или себя если вам будет полезно ну значит уже это время мы провели с вами не зря и двадцатом году не было никаких там курсов не было никаких экспертов ну то есть они были но не было как бы такого распространения скажем так обучающих платформ либо каких-то там закрытых клубов приходилось все находить самому и вот как результат одна из моих неудачных сделок как видите минус пятьдесят одна тысяча долларов там общий убыток был больше потому что я эту сделку закрыл в минус и потом еще в этом эмоциональном состоянии, когда ты находишься в тильте, ты не отдаешься полностью отчету, что ты делаешь, и я заходил еще в сделки, повышал риски, завершал плечо, маржу, и всего я потерял за эти дни 75 тысяч долларов, да, это еще там 73-75, это очень больно, очень неприятно, неважно у кого там сколько денег, это было, ну, это больно, я могу сказать так, тот, кто терял деньги на фьючах, тот меня поймет, тут еще 25 я плечу, господи, да вообще, то есть в все как не надо делать и доливал маржу туда, то есть у меня сделка уходит в минус, там подходит к сцене ликвидации, и я еще доливаю, она еще идет дальше, я еще доливаю, то есть, ну очень жестко, и мы видим здесь, что я зашел на 44 тысячи долларов, это 21 год уже был, по-моему, и досидел я до 25 тысяч долларов, то есть я ставил, то цена падала, я ставил в лонг, да, цена падала, падала, падала, я доливал, доливал, доливал, доливал, то есть в принципе там цена падала, максимум до 16 тысяч долларов то есть я бы может быть бы и пересидел бы но это было бы прям совсем больно я не хотел уже там улыбнется боль это боль ребята исходить значит такой боль вот это вот она есть ну ладно еще были разные там скам схемы какие-то пирамиды куда я залетал по совету кстати тоже там прикольных ребятам с бали познакомился там ребятка такие все на позитиве двигаются там на здоровом питании там качалку ходят, и они мне говорят, вот у нас тут темка есть, пирамидка, точнее не пирамидка, как они говорили, они говорили хайп, хайпы, это тема хайпы, хайпы, у кого-то проблемы со звуком или что, я не понимаю никак, сильно лагает и висит, так, что нам надо сделать, секунду, сильно лагает и висит, давайте сейчас спрошу, можем ли мы что-то сделать,</w:t>
      </w:r>
    </w:p>
    <w:p>
      <w:pPr>
        <w:spacing w:after="120"/>
      </w:pPr>
      <w:r>
        <w:rPr>
          <w:b/>
          <w:color w:val="006400"/>
          <w:sz w:val="22"/>
        </w:rPr>
        <w:t>[00:14:05.245 - 00:14:26.201] [спикер не определен]: Она облагает, что так не надо. Сейчас, секунду, ребятки, попробуем что-то тут подшаманить. У кого-то все нормально, говорит. Сейчас, секундочку, давайте битрейт немножко сделаем.</w:t>
      </w:r>
    </w:p>
    <w:p>
      <w:pPr>
        <w:spacing w:after="120"/>
      </w:pPr>
      <w:r>
        <w:rPr>
          <w:b/>
          <w:color w:val="006400"/>
          <w:sz w:val="22"/>
        </w:rPr>
        <w:t>[00:14:26.221 - 00:14:29.987] speaker_0: Сейчас мне пишет текст специалист, что мы сейчас битрейт немножко уменьшим. Давайте уменьшим.</w:t>
      </w:r>
    </w:p>
    <w:p>
      <w:pPr>
        <w:spacing w:after="120"/>
      </w:pPr>
      <w:r>
        <w:rPr>
          <w:b/>
          <w:color w:val="006400"/>
          <w:sz w:val="22"/>
        </w:rPr>
        <w:t>[00:14:39.228 - 00:14:51.208] [спикер не определен]: Может, у вас VPN включен, поэтому бывает так, что VPN включен, бесплатный особенно этот VPN.</w:t>
      </w:r>
    </w:p>
    <w:p>
      <w:pPr>
        <w:spacing w:after="120"/>
      </w:pPr>
      <w:r>
        <w:rPr>
          <w:b/>
          <w:color w:val="006400"/>
          <w:sz w:val="22"/>
        </w:rPr>
        <w:t>[00:14:51.289 - 00:14:52.292] speaker_0: Так, что я сделал?</w:t>
      </w:r>
    </w:p>
    <w:p>
      <w:pPr>
        <w:spacing w:after="120"/>
      </w:pPr>
      <w:r>
        <w:rPr>
          <w:b/>
          <w:color w:val="006400"/>
          <w:sz w:val="22"/>
        </w:rPr>
        <w:t>[00:15:01.398 - 00:15:59.987] [спикер не определен]: но уменьшили битрейт должно по идее нормально попробуйте все пишут ребят пишет все нормально ничего не висит ладно если у вас висит ну попробуйте перезагрузить не знаю другой источник подключить в итоге в итоге многое терял и честно говоря это все неприятно конечно потому что залетал а вот на бали человек мне был такой классный парень топ да и вреды я залетал всякие темпких хайпы, хайпы, хайпы, они не называли их пирамидами, но это были пирамиды, они их как бы называли хайпами, и вот я залетал тоже туда, туда, сюда, там какие-то иксы тебе показывают, что-то рассказывают, но по факту на этих пирамидах зарабатывают только те, кто вот в них привлекает, причем привлекает в них на таком, в большом масштабе, то есть рифоводы, и, собственно, там, там, там проблема, там есть проблема, да, то, что вы там не заработаете, если то, что вы пригласите там пару друзей, вы только зашкваритесь перед ними, ничего там особо не заработаете, поэтому не рекомендую вам это в</w:t>
      </w:r>
    </w:p>
    <w:p>
      <w:pPr>
        <w:spacing w:after="120"/>
      </w:pPr>
      <w:r>
        <w:rPr>
          <w:b/>
          <w:color w:val="006400"/>
          <w:sz w:val="22"/>
        </w:rPr>
        <w:t>[00:16:00.031 - 00:16:38.081] speaker_0: Но справедливости ради стоит сказать, что я тоже пару раз в канале у себя публиковал ссылки реферальные, там, давайте, игра, пирамидка, залетаем. Но всегда писал, что да, это супер риск, пирамида есть такая. Но больше этим заниматься не хочу. Пару раз попробовал, потом получил от своих друзей обратную связь и понял, что так делать не надо, это не экологично. Соответственно, не умел анализировать рынок, не имел понимания о правильном входе в сделку, о правильном выходе, когда покупать, как фиксировать. И, конечно же, никакой стратегии у меня не было, как, собственно, ее нет у большинства людей, которые приходят сейчас в крипту.</w:t>
      </w:r>
    </w:p>
    <w:p>
      <w:pPr>
        <w:spacing w:after="120"/>
      </w:pPr>
      <w:r>
        <w:rPr>
          <w:b/>
          <w:color w:val="006400"/>
          <w:sz w:val="22"/>
        </w:rPr>
        <w:t>[00:16:38.261 - 00:16:57.684] [спикер не определен]: И, собственно, начал я изучать этот вопрос после таких уже потерь, начал искать информацию, и, конечно, познакомился с какими-то людьми. Уже когда мой канал стал развиваться, меня стали приглашать в различные сообщества, и, конечно, сейчас уже я нахожусь на другом уровне осознанности, что ли можно так сказать, в крипте.</w:t>
      </w:r>
    </w:p>
    <w:p>
      <w:pPr>
        <w:spacing w:after="120"/>
      </w:pPr>
      <w:r>
        <w:rPr>
          <w:b/>
          <w:color w:val="006400"/>
          <w:sz w:val="22"/>
        </w:rPr>
        <w:t>[00:16:57.764 - 00:17:29.987] speaker_0: Есть разные источники информации, есть связи с крупными игроками рынка, есть понимание, как анализировать аналитику, которая существует вообще в блокчейне, потому что вы знаете, что блокчейн весь прозрачный, можно посмотреть любые транзакции, любые перемещения, этим всем, если уметь пользоваться, то на самом деле это очень сильно помогает при анализе того или иного проекта. И сейчас, собственно, это основной мой вид деятельности, и как мы видим, что есть хорошие месяцы, когда можно зарабатывать</w:t>
      </w:r>
    </w:p>
    <w:p>
      <w:pPr>
        <w:spacing w:after="120"/>
      </w:pPr>
      <w:r>
        <w:rPr>
          <w:b/>
          <w:color w:val="006400"/>
          <w:sz w:val="22"/>
        </w:rPr>
        <w:t>[00:17:30.031 - 00:17:59.987] [спикер не определен]: приличные деньги давайте скажем так вот на скриншотах видите там один пенель за месяц 17 тысяч долларов другой 20 так бывает не каждый месяц понятно что бывают месяцы когда рынок падает это естественно это тоже нормально потому что если вы приходите в крипту и хотите чтобы вас каждый месяц были зеленые свечки зеленые палки то так оно не работает бывают монеты которые покупаешь они там год-два в просадке например так было с xrp я покупал там еще в 20 21 году и он долгое время был проблемам на активе</w:t>
      </w:r>
    </w:p>
    <w:p>
      <w:pPr>
        <w:spacing w:after="120"/>
      </w:pPr>
      <w:r>
        <w:rPr>
          <w:b/>
          <w:color w:val="006400"/>
          <w:sz w:val="22"/>
        </w:rPr>
        <w:t>[00:18:00.031 - 00:18:37.580] speaker_0: были какие-то суды различные с регуляторами и так далее, но потом эфир вырос с 0.3 доллара до 3 долларов, то есть 10 раз он дал хороший фундаментальный актив, который можно держать в своем портфеле. И на просадках он сейчас указан, был там, по-моему, до 2 долларов, но потом опять отрос. Крипта – это волатильность, безусловно, поэтому если вы не готовы к рискам, то не нужно идти в крипту, нужно идти в Сбербанк и класть деньги на депозиты, тогда у вас все будет успешно. хорошо. Только многие не понимают, что депозит рублевый, он не догоняет инфляцию, потому что у нас всегда ставка ниже, чем инфляция.</w:t>
      </w:r>
    </w:p>
    <w:p>
      <w:pPr>
        <w:spacing w:after="120"/>
      </w:pPr>
      <w:r>
        <w:rPr>
          <w:b/>
          <w:color w:val="006400"/>
          <w:sz w:val="22"/>
        </w:rPr>
        <w:t>[00:18:37.600 - 00:18:42.206] [спикер не определен]: Это надо тоже для себя в голове обрисовать.</w:t>
      </w:r>
    </w:p>
    <w:p>
      <w:pPr>
        <w:spacing w:after="120"/>
      </w:pPr>
      <w:r>
        <w:rPr>
          <w:b/>
          <w:color w:val="006400"/>
          <w:sz w:val="22"/>
        </w:rPr>
        <w:t>[00:18:42.226 - 00:18:56.423] speaker_0: То есть, если вы кладете миллион, через год у вас миллион двести, и вам кажется, что классно, но на самом деле это может так показаться, конечно, но вы инфляцию не догоняете. Инфляция всегда будет впереди, потому что цены растут быстрее.</w:t>
      </w:r>
    </w:p>
    <w:p>
      <w:pPr>
        <w:spacing w:after="120"/>
      </w:pPr>
      <w:r>
        <w:rPr>
          <w:b/>
          <w:color w:val="006400"/>
          <w:sz w:val="22"/>
        </w:rPr>
        <w:t>[00:18:56.463 - 00:19:15.530] [спикер не определен]: Это уже мы про макроэкономику, но это тоже тема отдельного, скажем так, урока или ролика. В общем, в крипте я чувствую себя лучше, чем в системе, связанной с рублями, либо там с ведением собственного бизнеса. Вот так вот.</w:t>
      </w:r>
    </w:p>
    <w:p>
      <w:pPr>
        <w:spacing w:after="120"/>
      </w:pPr>
      <w:r>
        <w:rPr>
          <w:b/>
          <w:color w:val="006400"/>
          <w:sz w:val="22"/>
        </w:rPr>
        <w:t>[00:19:15.550 - 00:19:22.778] speaker_0: И наши ученики из закрытого сообщества тоже получают результаты. Бывают очень хорошие сделки, бывают и не очень хорошие.</w:t>
      </w:r>
    </w:p>
    <w:p>
      <w:pPr>
        <w:spacing w:after="120"/>
      </w:pPr>
      <w:r>
        <w:rPr>
          <w:b/>
          <w:color w:val="006400"/>
          <w:sz w:val="22"/>
        </w:rPr>
        <w:t>[00:19:22.798 - 00:19:28.365] [спикер не определен]: Давайте так, я все время буду говорить по-честному, потому что все всегда показывают прибыльные сделки, убыточные никто не показывает.</w:t>
      </w:r>
    </w:p>
    <w:p>
      <w:pPr>
        <w:spacing w:after="120"/>
      </w:pPr>
      <w:r>
        <w:rPr>
          <w:b/>
          <w:color w:val="006400"/>
          <w:sz w:val="22"/>
        </w:rPr>
        <w:t>[00:19:28.385 - 00:19:29.987] speaker_0: У нас бывают убыточные месяца,</w:t>
      </w:r>
    </w:p>
    <w:p>
      <w:pPr>
        <w:spacing w:after="120"/>
      </w:pPr>
      <w:r>
        <w:rPr>
          <w:b/>
          <w:color w:val="006400"/>
          <w:sz w:val="22"/>
        </w:rPr>
        <w:t>[00:19:30.031 - 00:19:34.036] [спикер не определен]: Такое бывает, ну бывает, не часто, но бывает.</w:t>
      </w:r>
    </w:p>
    <w:p>
      <w:pPr>
        <w:spacing w:after="120"/>
      </w:pPr>
      <w:r>
        <w:rPr>
          <w:b/>
          <w:color w:val="006400"/>
          <w:sz w:val="22"/>
        </w:rPr>
        <w:t>[00:19:34.116 - 00:19:59.987] speaker_0: Поэтому к этому нужно быть готовым, что в крипте не бывает, что у тебя 12 месяцев, все время зеленые свечки, зеленый доход, доход, доход, доход. Крипта волатильная история, и в крипте нужно уметь работать, и уметь вовремя переложиться из одного актива в другой, ребалансироваться, так сказать, и использовать все инструменты, да, не только торговлю на фьючерсах, понимаете, просто многие приходят, и им почему-то кажется, что в крипте нужно заниматься торговлей на фьючах, но это не так, ребята.</w:t>
      </w:r>
    </w:p>
    <w:p>
      <w:pPr>
        <w:spacing w:after="120"/>
      </w:pPr>
      <w:r>
        <w:rPr>
          <w:b/>
          <w:color w:val="006400"/>
          <w:sz w:val="22"/>
        </w:rPr>
        <w:t>[00:20:00.031 - 00:20:31.973] [спикер не определен]: кто потерял там депозит на фичах тот меня поймет наверняка такие есть чате поставьте там напишите в чате если вы теряли на фичах даже бывает так что у нас хорошая сделка а человек например что-то сделал не так завысил маржу или завысил риски и у него сработал допустим margin call у него ликвидировала а че кто зашел с правильным размером лота он пересидел и получил профит даже так Такое бывает.</w:t>
      </w:r>
    </w:p>
    <w:p>
      <w:pPr>
        <w:spacing w:after="120"/>
      </w:pPr>
      <w:r>
        <w:rPr>
          <w:b/>
          <w:color w:val="006400"/>
          <w:sz w:val="22"/>
        </w:rPr>
        <w:t>[00:20:31.993 - 00:21:14.528] speaker_0: И наши ученики – это простые люди, домохозяйки, сотрудники офиса и даже есть пенсионеры. И многие приходят с отсутствием вообще, полностью с нулевыми знаниями об инвестировании. А теперь, да, вот у них такие результаты. Это все наши ребята. Очень сложно, кстати, получить положительные отзывы. Только отрицательных отзывов можно всегда получить без проблем. Вот себе все напишут, что плохая сделка, а вот положительные отзывы люди не дают почему-то. Вот очень слабо с этим, да, ну… Даже в ресторан приходишь, но если все хорошо, ну, хорошо, окей, все, заплатили и разошлись. А если что-то плохо, то обязательно будет негативный отзыв. Так устроена наша психология. Поэтому это все наши участники, это наши ученики.</w:t>
      </w:r>
    </w:p>
    <w:p>
      <w:pPr>
        <w:spacing w:after="120"/>
      </w:pPr>
      <w:r>
        <w:rPr>
          <w:b/>
          <w:color w:val="006400"/>
          <w:sz w:val="22"/>
        </w:rPr>
        <w:t>[00:21:15.690 - 00:21:28.846] [спикер не определен]: Собственно, результаты тут говорят сами за себя. Понятно, что это отдельно взятые какие-то сделки, но тем не менее приятно, когда ученики скидывают сами благодарности и такой получается win-win.</w:t>
      </w:r>
    </w:p>
    <w:p>
      <w:pPr>
        <w:spacing w:after="120"/>
      </w:pPr>
      <w:r>
        <w:rPr>
          <w:b/>
          <w:color w:val="006400"/>
          <w:sz w:val="22"/>
        </w:rPr>
        <w:t>[00:21:29.546 - 00:21:54.741] speaker_0: Мне приятно. и людям хорошо. Ильяс, благодарю. 4 тысячи долларов, это с бесплатного причем нашего торгового канала, на сделке Трамп. Кстати, по Трампу, да, очень известная монета, очень сильно нашумела, многих людей тоже это затригерило, что Трамп запускает свою монету. И мы Трампом очень хорошо отторговали, прям, ну вообще песни. Я давал его в своем канале, когда он стоил 9 долларов. Да, он рос потом до 74.</w:t>
      </w:r>
    </w:p>
    <w:p>
      <w:pPr>
        <w:spacing w:after="120"/>
      </w:pPr>
      <w:r>
        <w:rPr>
          <w:b/>
          <w:color w:val="006400"/>
          <w:sz w:val="22"/>
        </w:rPr>
        <w:t>[00:21:54.761 - 00:21:59.987] [спикер не определен]: Представьте, сколько можно было заработать, просто читая мой телеграм-канал «Ленивый инвестор», абсолютно</w:t>
      </w:r>
    </w:p>
    <w:p>
      <w:pPr>
        <w:spacing w:after="120"/>
      </w:pPr>
      <w:r>
        <w:rPr>
          <w:b/>
          <w:color w:val="006400"/>
          <w:sz w:val="22"/>
        </w:rPr>
        <w:t>[00:22:00.031 - 00:22:00.652] speaker_0: бесплатно.</w:t>
      </w:r>
    </w:p>
    <w:p>
      <w:pPr>
        <w:spacing w:after="120"/>
      </w:pPr>
      <w:r>
        <w:rPr>
          <w:b/>
          <w:color w:val="006400"/>
          <w:sz w:val="22"/>
        </w:rPr>
        <w:t>[00:22:00.772 - 00:22:04.937] [спикер не определен]: Извиняюсь.</w:t>
      </w:r>
    </w:p>
    <w:p>
      <w:pPr>
        <w:spacing w:after="120"/>
      </w:pPr>
      <w:r>
        <w:rPr>
          <w:b/>
          <w:color w:val="006400"/>
          <w:sz w:val="22"/>
        </w:rPr>
        <w:t>[00:22:04.957 - 00:23:29.987] speaker_0: У меня обычно стоит заглушенный вызов всегда. И у нас более тысячи человек уже в сообществе, поэтому результатов таких тоже много. И именно поэтому сегодня я вам в конце расскажу про нашу Академию Криптостарт. Сегодня будут продажи. Но перед этим мы, конечно, поговорим о самом важном, об собственных стратегиях инвестирования и о том, как правильно вести себя рынке и сегодня я выделю 30 мест на наш новый поток по спецусловиям со скидкой до 40 тысяч рублей то есть будет курс безусловно да и будет 30 мест для тех кто сегодня смотрит этот вебинар чтобы у вас была такая мотивация пойти вместе с нами поэтому конце расскажу про программу обязательно дождитесь и в конце еще также бонусы вам будут которые я уже рассказал итак давайте поговорим прежде всего вообще стоит ли заходить в крипту потому что рынке шатает то растет то падает и многие люди так размышляют что ну вот сейчас не время да сейчас вот все выросло поэтому уже не время сказать или сейчас все упало все тоже не время заходить потому что криптоскам и людям страшно заходить когда все падает и когда все растет люди тоже находятся в такой позиции что мол ну сейчас уже все выросло но дальше тоже точно не будет расти да и все время ты получается в такой ситуации что не знаю что делать на самом деле в любой момент времени можно заходить в крипту давайте если глобально поговорим</w:t>
      </w:r>
    </w:p>
    <w:p>
      <w:pPr>
        <w:spacing w:after="120"/>
      </w:pPr>
      <w:r>
        <w:rPr>
          <w:b/>
          <w:color w:val="006400"/>
          <w:sz w:val="22"/>
        </w:rPr>
        <w:t>[00:23:30.031 - 00:23:59.987] [спикер не определен]: почему там сейчас хорошее время то есть макрофакторы которые собственно ну нам говорят о том что крипто так иначе будет развиваться потому что большие компании вкладываются в крипту дональд трамп говорит про крипту корпорации покупают bitcoin на свои балансы вот но в данный момент вот сейчас например рынок просадки и токены находятся на действительно очень очень низких ценах таких цен не было уже там со времен ковида ну может быть там после ковида были такие цены</w:t>
      </w:r>
    </w:p>
    <w:p>
      <w:pPr>
        <w:spacing w:after="120"/>
      </w:pPr>
      <w:r>
        <w:rPr>
          <w:b/>
          <w:color w:val="006400"/>
          <w:sz w:val="22"/>
        </w:rPr>
        <w:t>[00:24:00.031 - 00:24:23.059] speaker_0: И очень хорошая точка входа. То есть мы в ковид сильно упали, потом выросли очень сильно на дешевых деньгах американских, потом опять медвежка. Два года мы сидим в минусе, потом опять рост, потом опять падение. И вот на этих волатильницах, собственно, и можно зарабатывать. Поэтому в любое время в рынок можно заходить, особенно сейчас, когда рынок в просадке.</w:t>
      </w:r>
    </w:p>
    <w:p>
      <w:pPr>
        <w:spacing w:after="120"/>
      </w:pPr>
      <w:r>
        <w:rPr>
          <w:b/>
          <w:color w:val="006400"/>
          <w:sz w:val="22"/>
        </w:rPr>
        <w:t>[00:24:23.199 - 00:24:28.465] [спикер не определен]: Если вы заходите сейчас, у вас будет преимущество перед большинством людей, которые зашли, допустим, год назад.</w:t>
      </w:r>
    </w:p>
    <w:p>
      <w:pPr>
        <w:spacing w:after="120"/>
      </w:pPr>
      <w:r>
        <w:rPr>
          <w:b/>
          <w:color w:val="006400"/>
          <w:sz w:val="22"/>
        </w:rPr>
        <w:t>[00:24:28.826 - 00:24:29.987] speaker_0: В этом смысле</w:t>
      </w:r>
    </w:p>
    <w:p>
      <w:pPr>
        <w:spacing w:after="120"/>
      </w:pPr>
      <w:r>
        <w:rPr>
          <w:b/>
          <w:color w:val="006400"/>
          <w:sz w:val="22"/>
        </w:rPr>
        <w:t>[00:24:30.031 - 00:24:45.352] [спикер не определен]: Точка входа очень удачная, потому что многие сейчас сидят в минусах по альткоинам, рынок поменялся, многие инфлюенсеры, многие блогеры говорят о том, что вот были циклы, вот они вот так вот работали, значит, сейчас будет точно так же.</w:t>
      </w:r>
    </w:p>
    <w:p>
      <w:pPr>
        <w:spacing w:after="120"/>
      </w:pPr>
      <w:r>
        <w:rPr>
          <w:b/>
          <w:color w:val="006400"/>
          <w:sz w:val="22"/>
        </w:rPr>
        <w:t>[00:24:45.372 - 00:25:08.308] speaker_0: Но реальность такова, что есть сильные игроки, есть маркетмейкеры, китами их называют, да, вот киты, которые все это понимают, и они хотят, естественно, побрить вас, они хотят, чтобы вы зашли, хомячки, и чтобы ваши денежки остались в рынке, вот. Вот так вот это работает. Поэтому никому не выгодно, чтобы было сейчас точно так же, как это было в 2021 году.</w:t>
      </w:r>
    </w:p>
    <w:p>
      <w:pPr>
        <w:spacing w:after="120"/>
      </w:pPr>
      <w:r>
        <w:rPr>
          <w:b/>
          <w:color w:val="006400"/>
          <w:sz w:val="22"/>
        </w:rPr>
        <w:t>[00:25:08.348 - 00:25:15.854] [спикер не определен]: То есть все ждут альтсезон, альтсезон не наступает, наступает рост биткоина.</w:t>
      </w:r>
    </w:p>
    <w:p>
      <w:pPr>
        <w:spacing w:after="120"/>
      </w:pPr>
      <w:r>
        <w:rPr>
          <w:b/>
          <w:color w:val="006400"/>
          <w:sz w:val="22"/>
        </w:rPr>
        <w:t>[00:25:15.914 - 00:25:37.234] speaker_0: И, собственно, все засажены. Поэтому сейчас нам ждет очень хорошая точка, потому что все альткоины находятся на очень выгодных отметках. И, собственно, что? Это я уже рассказал про волатильность, да? И поэтому после сильного падения в любом случае приходит отскок. То есть так устроен рынок.</w:t>
      </w:r>
    </w:p>
    <w:p>
      <w:pPr>
        <w:spacing w:after="120"/>
      </w:pPr>
      <w:r>
        <w:rPr>
          <w:b/>
          <w:color w:val="006400"/>
          <w:sz w:val="22"/>
        </w:rPr>
        <w:t>[00:25:37.254 - 00:25:59.987] [спикер не определен]: Любой график открыть, S&amp;P 500, фондовый рынок, любой DAX, немецкий индекс. Если есть фаза роста, потом есть фаза коррекции, консолидации, и дальше опять цикл экономики работает так, что каждый раз новый high рынка, то есть новый максимальный</w:t>
      </w:r>
    </w:p>
    <w:p>
      <w:pPr>
        <w:spacing w:after="120"/>
      </w:pPr>
      <w:r>
        <w:rPr>
          <w:b/>
          <w:color w:val="006400"/>
          <w:sz w:val="22"/>
        </w:rPr>
        <w:t>[00:26:00.031 - 00:26:29.987] speaker_0: значение, оно превышает предыдущее значение. Но на этой просадке, как правило, смывает большое количество министров, потому что в основном у нас народ необразованный, ну, в плане инвестиций я имею в виду, и действует по такой простой для себя стратегии самосохранения. То есть, если у тебя идет падение, то тебе становится страшно, и ты продаешь свой актив, чтобы сохранить хоть что-то. И именно на этом построена психология вообще рынка, что толпа приходит, толпа приходит на зеленых с</w:t>
      </w:r>
    </w:p>
    <w:p>
      <w:pPr>
        <w:spacing w:after="120"/>
      </w:pPr>
      <w:r>
        <w:rPr>
          <w:b/>
          <w:color w:val="006400"/>
          <w:sz w:val="22"/>
        </w:rPr>
        <w:t>[00:26:30.031 - 00:26:59.987] [спикер не определен]: когда все растет, но, соответственно, когда все растет, уже заходить поздно, ну не то, что поздно, не совсем бывает рационально, да, то есть правильно заходить, когда актив стоит дешево, а продавать, когда он стоит дорого, но наша психология так устроена, что когда вот все говорят про Трампа, что Трамп хочет сделать биткоин резервным, да, стратегическим запасом США, то здесь работают, ага, надо покупать, биткоин на хаях, ну пофиг, покупаем, а когда все падает, люди такие, ага, все падает,</w:t>
      </w:r>
    </w:p>
    <w:p>
      <w:pPr>
        <w:spacing w:after="120"/>
      </w:pPr>
      <w:r>
        <w:rPr>
          <w:b/>
          <w:color w:val="006400"/>
          <w:sz w:val="22"/>
        </w:rPr>
        <w:t>[00:27:00.031 - 00:27:05.498] speaker_0: значит, криптоскам. Все же понятно. Значит, надо отдать, продать, чтобы забрать хотя бы половину своих денег.</w:t>
      </w:r>
    </w:p>
    <w:p>
      <w:pPr>
        <w:spacing w:after="120"/>
      </w:pPr>
      <w:r>
        <w:rPr>
          <w:b/>
          <w:color w:val="006400"/>
          <w:sz w:val="22"/>
        </w:rPr>
        <w:t>[00:27:05.558 - 00:27:08.141] [спикер не определен]: А действовать нужно ровно наоборот.</w:t>
      </w:r>
    </w:p>
    <w:p>
      <w:pPr>
        <w:spacing w:after="120"/>
      </w:pPr>
      <w:r>
        <w:rPr>
          <w:b/>
          <w:color w:val="006400"/>
          <w:sz w:val="22"/>
        </w:rPr>
        <w:t>[00:27:08.782 - 00:27:59.987] speaker_0: Нужно покупать, когда все плохо на рынке, когда безумный страх, когда индекс страха и жадности, есть такой индекс, на любом сайте можете его посмотреть, когда индекс страха и жадности находится в красной зоне, а продавать, когда эйфория на рынке, когда наоборот все говорят, о, классно, все, Америка принимает резервные стратегические балансы в биткоинах, вот тогда нужно продавать, понимаете, а все делают наоборот, поэтому, собственно, люди и теряют деньги, а профессионалы рынка, они действуют как раз таки правильно, покупают, халдят, долго не продают, если биткоин, ой, если монету, которую ты держишь, это фундаментальный актив, то, ну, инвесторы долгосрочные понимают, они не нервничают, и есть много мемов на эту тему, да, что, типа, инвестор фондового рынка при просадке 10% у него там паника, а инвестор в крипту при просадке 50% сидит спокойно</w:t>
      </w:r>
    </w:p>
    <w:p>
      <w:pPr>
        <w:spacing w:after="120"/>
      </w:pPr>
      <w:r>
        <w:rPr>
          <w:b/>
          <w:color w:val="006400"/>
          <w:sz w:val="22"/>
        </w:rPr>
        <w:t>[00:28:00.031 - 00:28:12.326] [спикер не определен]: там, попивает виски, ни о чем не переживает. Поэтому вот мы видим, да, что есть циклы, там, ATH, all-time high, да, вот это ATH, это максимальное верхнее значение, all-time high.</w:t>
      </w:r>
    </w:p>
    <w:p>
      <w:pPr>
        <w:spacing w:after="120"/>
      </w:pPr>
      <w:r>
        <w:rPr>
          <w:b/>
          <w:color w:val="006400"/>
          <w:sz w:val="22"/>
        </w:rPr>
        <w:t>[00:28:12.346 - 00:28:29.987] speaker_0: All-time high 13-го года, 17-го, 21-го, видите, что следующий ATH, он выше предыдущего, то есть и так работает это с 2009-го года, как биткоин появился. Также это работает с фондовым рынком. Поэтому у нас каждый цикл примерно там по тысяча, там, 85 дней, тысяча, ну, в районе тысячи дней, тысяча</w:t>
      </w:r>
    </w:p>
    <w:p>
      <w:pPr>
        <w:spacing w:after="120"/>
      </w:pPr>
      <w:r>
        <w:rPr>
          <w:b/>
          <w:color w:val="006400"/>
          <w:sz w:val="22"/>
        </w:rPr>
        <w:t>[00:28:30.031 - 00:28:38.701] [спикер не определен]: 100 дней. Поэтому, да, бывает фаза роста, и потом, собственно, рынок падает, и тысячу дней приходится сидеть в минусе.</w:t>
      </w:r>
    </w:p>
    <w:p>
      <w:pPr>
        <w:spacing w:after="120"/>
      </w:pPr>
      <w:r>
        <w:rPr>
          <w:b/>
          <w:color w:val="006400"/>
          <w:sz w:val="22"/>
        </w:rPr>
        <w:t>[00:28:38.782 - 00:29:41.425] speaker_0: Так бывает, так работает. Соответственно, сейчас хай этого цикла мы еще не переписали, поэтому лично мое мнение и мнение моей команды, что впереди нас ждет хороший альф-сезон. Также о том, что в крипту складываются государства, да, у нас есть четкое совершенно подтверждение, правительство Китая владеет биткоинами, правительство Америка владеет биткоинами, Англия, Германия, большое количество стран имеют на балансе биткоины. И многие сейчас главы государств говорят о том, что они будут создавать свой стратегический запас в биткоинах. Трамп что-то там придумал, Трамп это запустил, и, естественно, Трамп, считайте, управляющий президент самой сильной экономики в мире. Поэтому к Трампу прислушиваются, и вот тоже, ну не то чтобы повторяют за ним, но вы понимаете, да, что это в любом случае придет, это придет во все страны, и биткоин, это как такое, как цифровое золото, то есть вот есть золото, серебро, да, есть биткоин.</w:t>
      </w:r>
    </w:p>
    <w:p>
      <w:pPr>
        <w:spacing w:after="120"/>
      </w:pPr>
      <w:r>
        <w:rPr>
          <w:b/>
          <w:color w:val="006400"/>
          <w:sz w:val="22"/>
        </w:rPr>
        <w:t>[00:29:41.545 - 00:29:50.175] [спикер не определен]: Биткоин, кстати, обогнал уже по капитализации, капитализацию серебра, если вы не знали.</w:t>
      </w:r>
    </w:p>
    <w:p>
      <w:pPr>
        <w:spacing w:after="120"/>
      </w:pPr>
      <w:r>
        <w:rPr>
          <w:b/>
          <w:color w:val="006400"/>
          <w:sz w:val="22"/>
        </w:rPr>
        <w:t>[00:29:50.195 - 00:31:05.518] speaker_0: Вот он, дядюшка Трамп, и, конечно, он обещал там, да, кучу всего, и он снял главу СЭК. СЭК это регулирующий орган американский, который, собственно, возбуждал все дела против различных крипто проектов вставлял он палки в колеса и вот сейчас он как бы облегчил путь развития для крипто проектов то есть по сути дал зеленый свет таким вот инвестициям собственно микро стрит джи покупает постоянно bitcoin black rock black rock это очень крупный американский фонд управляющий огромным количеством денег по моему там 14 триллионов 10 триллионов то есть крупный дяденьки очень богатые фонды покупают bitcoin это все что принципам нужно знать если покупают они то почему мы не должны покупать это не какой там соседа ваш вася вам что-то рекомендует купить bitcoin будешь богатый это сам блок рог самый крупный фонд в мире в принципе самый крупный фонд какие еще вам нужны так сказать подтверждение того что за криптой будущее ну в плане инвестиций я лично воспринимаю кстати вот тоже момент такой я воспринимаю крипту как способ спекуляции с сами вот эти высокопарные высказания про крипту, блокчейн, технологии, прозрачность, децентрализация.</w:t>
      </w:r>
    </w:p>
    <w:p>
      <w:pPr>
        <w:spacing w:after="120"/>
      </w:pPr>
      <w:r>
        <w:rPr>
          <w:b/>
          <w:color w:val="006400"/>
          <w:sz w:val="22"/>
        </w:rPr>
        <w:t>[00:31:05.578 - 00:31:08.541] [спикер не определен]: Мне вообще пофиг.</w:t>
      </w:r>
    </w:p>
    <w:p>
      <w:pPr>
        <w:spacing w:after="120"/>
      </w:pPr>
      <w:r>
        <w:rPr>
          <w:b/>
          <w:color w:val="006400"/>
          <w:sz w:val="22"/>
        </w:rPr>
        <w:t>[00:31:08.561 - 00:31:22.498] speaker_0: Мне это в моей жизни никак не помогает, эта децентрализация. Ну, единственное, что ты можешь крипту с собой привезти в другую страну и там ее обналичить. То есть сейчас, в принципе, в любой стране можно миллион долларов привезти и обналичить.</w:t>
      </w:r>
    </w:p>
    <w:p>
      <w:pPr>
        <w:spacing w:after="120"/>
      </w:pPr>
      <w:r>
        <w:rPr>
          <w:b/>
          <w:color w:val="006400"/>
          <w:sz w:val="22"/>
        </w:rPr>
        <w:t>[00:31:22.518 - 00:31:28.265] [спикер не определен]: Миллион долларов перевезти, например, со своего счета, ну, ты как бы сейчас не особо можешь, да?</w:t>
      </w:r>
    </w:p>
    <w:p>
      <w:pPr>
        <w:spacing w:after="120"/>
      </w:pPr>
      <w:r>
        <w:rPr>
          <w:b/>
          <w:color w:val="006400"/>
          <w:sz w:val="22"/>
        </w:rPr>
        <w:t>[00:31:28.325 - 00:32:59.987] speaker_0: Попробуй сейчас переведи хотя бы 100 тысяч долларов кто там у нас работает, я не знаю, там сейчас Райфазин работает или нет, давно не пользовался, то есть это большая проблема, тебе нужно еще будет провести комплайенс, доказать, откуда у тебя деньги, принести кучу справок, что вот смотрите, я продал недвижимость, у меня вот есть деньги, а если заработал, то покажи где, покажи справочку 2НДФЛ, только это уже не юморной ролик, да, это уже серьезно все, попробуй в Европу заведи эти деньги еще, тебе там еще скажут, нет, чувак, давай-ка обратно на тебе деньги эти отправим, потому что нам такие деньги не нужны, это грязные деньги, это Россия, поэтому в этом плане да как-то помогает то что в любой стране мира куда хочешь приехал сразу там обменял на валюту на кэш там на что угодно но я все равно воспринимаю вот может быть это какое-то такое удивление будет для вас для меня это способ заработать деньги заработать просто бабки бабки бабки я думаю что вы приходите сюда все заработать на тут вряд ли есть там ценители там какой-то технологии layer 2 решение которое ускоряет там блокчейн там 2 уровня не надо вам пока это вот пока учимся в простом инвестировании, да, покупать подешевле, продавать подороже, но для того, чтобы так делать, тоже нужно немножко понимать, как работает рынок, и в макро смысле, да, когда мы говорим про экономику, когда мы говорим про, там, ставку финансирования, кто-то сейчас скажет, Олег, не душни, давай нам что купить, там, иксы хотим, но я просто хочу донести основную мысль, что оно так не работает, еще раз, если вы ходите по телеграм-каналам, там, слушайте блогеров, инфлюенсеров, и думаете, что кто-то вам скажет, купи монету с именем, там, икс, да,</w:t>
      </w:r>
    </w:p>
    <w:p>
      <w:pPr>
        <w:spacing w:after="120"/>
      </w:pPr>
      <w:r>
        <w:rPr>
          <w:b/>
          <w:color w:val="006400"/>
          <w:sz w:val="22"/>
        </w:rPr>
        <w:t>[00:33:00.757 - 00:33:29.987] [спикер не определен]: и станешь богатым, блин, ну не работает так, ну просто поверьте моему опыту, я уже столько денег в хрипте потерял, ну помимо того, что заработал, что я могу сказать, что работает, а что не работает, так вот это точно не работает, поэтому нужно немножко уделить этому время, немножко как бы разобраться, как работает фундаментальный анализ, как работает ончейн-анализ, кто-то сейчас скажет, ой, фу, развод, короче, все понятно, но вы можете послушать меня, да, а можете не слушать и идти своим путем, так сказать,</w:t>
      </w:r>
    </w:p>
    <w:p>
      <w:pPr>
        <w:spacing w:after="120"/>
      </w:pPr>
      <w:r>
        <w:rPr>
          <w:b/>
          <w:color w:val="006400"/>
          <w:sz w:val="22"/>
        </w:rPr>
        <w:t>[00:33:30.031 - 00:33:41.805] speaker_0: Пытаться покупать разные скам-токены в каналах, там, типа, ну, вы поняли, там, кого я троллю очень часто, там, Руслана Харулина, да, Инвестзона, лучший канал, там, все дела.</w:t>
      </w:r>
    </w:p>
    <w:p>
      <w:pPr>
        <w:spacing w:after="120"/>
      </w:pPr>
      <w:r>
        <w:rPr>
          <w:b/>
          <w:color w:val="006400"/>
          <w:sz w:val="22"/>
        </w:rPr>
        <w:t>[00:33:41.845 - 00:33:45.650] [спикер не определен]: Ну, вот, там, к сожалению, вот очень много скама, это правда.</w:t>
      </w:r>
    </w:p>
    <w:p>
      <w:pPr>
        <w:spacing w:after="120"/>
      </w:pPr>
      <w:r>
        <w:rPr>
          <w:b/>
          <w:color w:val="006400"/>
          <w:sz w:val="22"/>
        </w:rPr>
        <w:t>[00:33:45.670 - 00:33:59.987] speaker_0: Ну, давайте дальше. Стакуэ Кэпитал, это фонд, который инвестировал в еще в конце 70-х годов, в начале 80-х во многие крупные компании. Среди их инвестиций была Apple, PayPal, Electronic Arts, а вот это...</w:t>
      </w:r>
    </w:p>
    <w:p>
      <w:pPr>
        <w:spacing w:after="120"/>
      </w:pPr>
      <w:r>
        <w:rPr>
          <w:b/>
          <w:color w:val="006400"/>
          <w:sz w:val="22"/>
        </w:rPr>
        <w:t>[00:34:00.031 - 00:34:02.514] [спикер не определен]: EA Games.</w:t>
      </w:r>
    </w:p>
    <w:p>
      <w:pPr>
        <w:spacing w:after="120"/>
      </w:pPr>
      <w:r>
        <w:rPr>
          <w:b/>
          <w:color w:val="006400"/>
          <w:sz w:val="22"/>
        </w:rPr>
        <w:t>[00:34:02.614 - 00:35:29.987] speaker_0: И эти ребята тоже что-то понимают, да, то есть это крупный фонд, который, ну, венчурный фонд, который инвестирует в стартапы. И Sequoia Capital сейчас тоже инвестирует в крипту и в криптовалютные проекты. О чем это говорит, ребята? Это говорит о том, что, ну, что-то будет, да, какая-то будет суета. Поэтому пропускать это сейчас, мне кажется, в наше время, ну, весьма странно, весьма странно. Вы можете, конечно, опять же, не прислушиваться, можете слушать себя, но есть тренды, да, это как-то сейчас модно говорить, если я разбогатею, никому не скажу, но будут знаки, да, собственно, здесь примерно так же, когда крипта вырастет, да, будут знаки, будут знаки, так вот эти знаки, понимаете, что крупные фонды, крупные дяди с Уолл-стрит, американские фонды, не какие-то там непонятные, да, с какой-нибудь маленькой там европейской стороны, американские, американские фонды, которые управляют этим миром, BlackRock, это просто номер один, и они покупают биткоин на свой баланс, они покупают эфир на свой баланс, поэтому им это выгодно, им выгодно, чтобы рынок рос, понимаете, вот и все, поэтому, ребятки, ну, когда, если не сейчас, да, когда лучше время, ну, я считаю, что сейчас очень хорошее время для входа, теперь давайте поговорим просто о теге инвестирования, как слышно меня, прием, поставьте огонечки, как вам вообще, как у вас настроение, хочу видеть в</w:t>
      </w:r>
    </w:p>
    <w:p>
      <w:pPr>
        <w:spacing w:after="120"/>
      </w:pPr>
      <w:r>
        <w:rPr>
          <w:b/>
          <w:color w:val="006400"/>
          <w:sz w:val="22"/>
        </w:rPr>
        <w:t>[00:35:30.031 - 00:36:16.072] [спикер не определен]: огонечки если хотите узнать про стратегии инвестирования сейчас уже переходим к самой сути прям мясо мясо сейчас будет мясо кто хочет мясо так так теперь кабинет подвис sequoia toyota такая да есть такая sequoia toyota все правильно Так, отлично, ребятки, огонёчки пошли. Небольшая задержка у нас тут. Так, супер, супер, супер.</w:t>
      </w:r>
    </w:p>
    <w:p>
      <w:pPr>
        <w:spacing w:after="120"/>
      </w:pPr>
      <w:r>
        <w:rPr>
          <w:b/>
          <w:color w:val="006400"/>
          <w:sz w:val="22"/>
        </w:rPr>
        <w:t>[00:36:16.112 - 00:37:29.751] speaker_0: Итак, давайте перейдём уже непосредственно к стратегиям инвестирования. И у нас тут есть что? Есть долгосрочные инвестиции. Это, собственно, холд-стратегия. Холдить называется. Если вы слышите такое выражение, то холдить – это, собственно, покупать токио. в долгосрок трейдинга спекуляции это когда вы торгуете краткосрочно то есть сделка может занимать от нескольких минут до нескольких дней это собственно есть трейдинг спекуляции но тут все в принципе спекуляции так или иначе но трейдинг это именно имеется краткосрочная торговля долгосрочный год 23 вы готовы держать монеты вот купили себе этом компенсационный портфель и оставили дальше у нас есть тест на территор дропы это способы заработка теста без вложений ретро дропе небольшими вложениями, и об этом тоже сегодня поговорим. У нас время, господи, уже столько времени прошло. DeFi стратегии, тоже расскажу, что такое децентрализованные финансы, и расскажу про капитрейдинг и торговлю ботами, тоже очень такая тема распространенная в последнее время. И поговорим про мемкоины, стоит ли на них вообще обращать внимание, сколько на них можно заработать, и будет ли у вас лайфченч. И расскажу про стратегию DCA, это лучшая стратегия для новичков, именно для новичков, которые вообще не хотят</w:t>
      </w:r>
    </w:p>
    <w:p>
      <w:pPr>
        <w:spacing w:after="120"/>
      </w:pPr>
      <w:r>
        <w:rPr>
          <w:b/>
          <w:color w:val="006400"/>
          <w:sz w:val="22"/>
        </w:rPr>
        <w:t>[00:37:30.031 - 00:38:03.316] [спикер не определен]: особо разбираться так сейчас вот внимание можете даже до зафиксировать себе там не знаю скрин сделать как инвестируя что жалуется кто-то жалуется что плохо работает то тоже говорит что все нормально работать я не знаю ребят что-то поделать безумно единственно платформа где мы проводим вебинары все время и всегда самая крупная площадка и все не проводит, не знаю.</w:t>
      </w:r>
    </w:p>
    <w:p>
      <w:pPr>
        <w:spacing w:after="120"/>
      </w:pPr>
      <w:r>
        <w:rPr>
          <w:b/>
          <w:color w:val="006400"/>
          <w:sz w:val="22"/>
        </w:rPr>
        <w:t>[00:38:03.336 - 00:38:07.682] speaker_0: В Telegram еще хуже, могу вам сказать, что в Телеге прям все зависает жестко.</w:t>
      </w:r>
    </w:p>
    <w:p>
      <w:pPr>
        <w:spacing w:after="120"/>
      </w:pPr>
      <w:r>
        <w:rPr>
          <w:b/>
          <w:color w:val="006400"/>
          <w:sz w:val="22"/>
        </w:rPr>
        <w:t>[00:38:08.563 - 00:38:12.008] [спикер не определен]: Итак, мне кажется, все работает.</w:t>
      </w:r>
    </w:p>
    <w:p>
      <w:pPr>
        <w:spacing w:after="120"/>
      </w:pPr>
      <w:r>
        <w:rPr>
          <w:b/>
          <w:color w:val="006400"/>
          <w:sz w:val="22"/>
        </w:rPr>
        <w:t>[00:38:12.028 - 00:38:35.512] speaker_0: Все работает. В моем портфеле долгосрочные инвестиции составляют порядка 50%, трейдинг порядка 20%, и DeFi-стратегии порядка 30%. Вот так вот выглядит портфель здорового инвестора. Если у вас есть перекос в какую-либо сторону, то знайте, что вы делаете неправильно.</w:t>
      </w:r>
    </w:p>
    <w:p>
      <w:pPr>
        <w:spacing w:after="120"/>
      </w:pPr>
      <w:r>
        <w:rPr>
          <w:b/>
          <w:color w:val="006400"/>
          <w:sz w:val="22"/>
        </w:rPr>
        <w:t>[00:38:35.532 - 00:38:40.059] [спикер не определен]: Если у вас трейдинг будет занимать 80% вашего капитала, то это неправильно.</w:t>
      </w:r>
    </w:p>
    <w:p>
      <w:pPr>
        <w:spacing w:after="120"/>
      </w:pPr>
      <w:r>
        <w:rPr>
          <w:b/>
          <w:color w:val="006400"/>
          <w:sz w:val="22"/>
        </w:rPr>
        <w:t>[00:38:40.139 - 00:38:56.803] speaker_0: Если вы, конечно, трейдер, который хочет, для которого это профессия, который сидит 24 на 7 в рынке с тремя мониторами, это окей. Мы говорим про ленивого инвестора, такого, как я, который имеет какие-то свои дела, хочет жить своей жизнью, с собачкой погулять, с детьми позаниматься, на работу съездить.</w:t>
      </w:r>
    </w:p>
    <w:p>
      <w:pPr>
        <w:spacing w:after="120"/>
      </w:pPr>
      <w:r>
        <w:rPr>
          <w:b/>
          <w:color w:val="006400"/>
          <w:sz w:val="22"/>
        </w:rPr>
        <w:t>[00:38:56.883 - 00:38:58.665] [спикер не определен]: Это для вас.</w:t>
      </w:r>
    </w:p>
    <w:p>
      <w:pPr>
        <w:spacing w:after="120"/>
      </w:pPr>
      <w:r>
        <w:rPr>
          <w:b/>
          <w:color w:val="006400"/>
          <w:sz w:val="22"/>
        </w:rPr>
        <w:t>[00:38:58.745 - 00:40:29.987] speaker_0: Если вы хотите быть нет работы у вас нет детей у вас нет забот вам хочется быть трейдером но это немножко другое уже это другая это вообще отдельная профессия на самом деле эта профессия прям трейдер этим нужно заниматься 24 на 7 мы я не я не трейдер в этом понимании да то есть да я торгую по торговой периодически покупаю на проливах там могу взять маржу но я не сижу с мониторами 24 на 7 я не люблю это я люблю другие варианты инвестирования вот собственно вот такие вот поэтому долгосрочные инвестиции это может портфель это портфель без плечей которые покупаю откупаю и продаю на большом росте вот собственно долгосрочной инвестиции до цель там несколько иксов сделать в горизонте двух-трех лет конечно основу составляют серьезные большие монеты типа эфира и bitcoin у меня немного кстати вот но эфире у меня покупаю особенно таких процентах салону тоже покупаю и также есть два решения но они сейчас все укатаны соответственно будут расти эфир, а он будет расти, вот, бля, буду, эфир будет расти рано или поздно, потому что на эфире построены все основном, ну, в основном все решения построены на эфире. Ну, так вот повелось, да, так вот. У нас произошло, что эфир один из первых блокчейнов, который сделал возможность создания смарт-контрактов. Такая вот история. DeFi-стратегии – это децентрализованные финансы, это вообще отдельный мир в мире крипты, и там есть различные пассивные стратегии, когда вы можете просто положить деньги как на дипломат,</w:t>
      </w:r>
    </w:p>
    <w:p>
      <w:pPr>
        <w:spacing w:after="120"/>
      </w:pPr>
      <w:r>
        <w:rPr>
          <w:b/>
          <w:color w:val="006400"/>
          <w:sz w:val="22"/>
        </w:rPr>
        <w:t>[00:40:30.031 - 00:40:32.995] [спикер не определен]: и получать с этого какой-то профит.</w:t>
      </w:r>
    </w:p>
    <w:p>
      <w:pPr>
        <w:spacing w:after="120"/>
      </w:pPr>
      <w:r>
        <w:rPr>
          <w:b/>
          <w:color w:val="006400"/>
          <w:sz w:val="22"/>
        </w:rPr>
        <w:t>[00:40:33.115 - 00:40:41.305] speaker_0: Так, давайте ускоримся, потому что, да, уже час прошел, нифига себе, почти час прошел. Буду подинамичнее, подинамичнее.</w:t>
      </w:r>
    </w:p>
    <w:p>
      <w:pPr>
        <w:spacing w:after="120"/>
      </w:pPr>
      <w:r>
        <w:rPr>
          <w:b/>
          <w:color w:val="006400"/>
          <w:sz w:val="22"/>
        </w:rPr>
        <w:t>[00:40:42.446 - 00:40:59.987] [спикер не определен]: Собственно, это и есть моя стратегия, на которой я планирую сделать с текущих несколько иксов. Давайте более подробно сейчас буду рассказывать про каждую стратегию отдельно, и вы поймете, что подходит вам, а что вам не</w:t>
      </w:r>
    </w:p>
    <w:p>
      <w:pPr>
        <w:spacing w:after="120"/>
      </w:pPr>
      <w:r>
        <w:rPr>
          <w:b/>
          <w:color w:val="006400"/>
          <w:sz w:val="22"/>
        </w:rPr>
        <w:t>[00:41:00.031 - 00:42:19.575] speaker_0: подходит, потому что у каждого из нас разный подход к риску, ну, разный темперамент, скажем так, и, собственно, кому-то подходит трейдинг, например, кому-то не подходит, кому-то подходит долгосрочный, кому-то не подходит. Ну, давайте, долгосрочные инвестиции, да, это именно вот холд, холд-стратегия, и что, покупаешь и сидишь год, два, три ждешь. Несмотря на краткосрочные какие-то просадки, вы все равно холдер. Если вы холдер, то определитесь для себя, что я холдер, все, я готов покупать раз в квартал что-нибудь и держать все. И тогда не должна вас отвлекать эта суета, просадка 20%. Просто будьте готовы к просадке серьезной, потому что в крипте просадка 50% это нормально. Не бывает такого актива, который не проливался бы на 50%. Эфир на 70% может упасть, понимаете, а это фундаментальный актив. Что тут говорить, потому что биткоин падает на 20%, эфир и вся альта летит на 60-70%. Но опять же, помним правило, что покупаем подешевле, продаем подороже, а не наоборот. Надо было СММ ставить. Есть только ММ. Типа покупаем, усредняем, фиксируем. Убыток уже, понятное дело. Смешно, конечно. И вот почему я за долгосрочные инвестиции, почему я за такой подход.</w:t>
      </w:r>
    </w:p>
    <w:p>
      <w:pPr>
        <w:spacing w:after="120"/>
      </w:pPr>
      <w:r>
        <w:rPr>
          <w:b/>
          <w:color w:val="006400"/>
          <w:sz w:val="22"/>
        </w:rPr>
        <w:t>[00:42:19.595 - 00:42:29.987] [спикер не определен]: Потому что если мы откроем дистанцию, нескольких лет, 2-3-5 лет, неважно, то у нас всегда хорошие фундаментальные активы показывают хороший рост.</w:t>
      </w:r>
    </w:p>
    <w:p>
      <w:pPr>
        <w:spacing w:after="120"/>
      </w:pPr>
      <w:r>
        <w:rPr>
          <w:b/>
          <w:color w:val="006400"/>
          <w:sz w:val="22"/>
        </w:rPr>
        <w:t>[00:42:30.301 - 00:42:35.666] speaker_0: несмотря на то, что биткоин с 2009 года существует, мы уже не стали брать там за 10 лет статистику.</w:t>
      </w:r>
    </w:p>
    <w:p>
      <w:pPr>
        <w:spacing w:after="120"/>
      </w:pPr>
      <w:r>
        <w:rPr>
          <w:b/>
          <w:color w:val="006400"/>
          <w:sz w:val="22"/>
        </w:rPr>
        <w:t>[00:42:35.706 - 00:42:45.554] [спикер не определен]: За 5 лет биткоин, да, с учетом даже того, что он просел сейчас, окей, плюс там 1200%, то есть 13 иксов, это очень хорошо.</w:t>
      </w:r>
    </w:p>
    <w:p>
      <w:pPr>
        <w:spacing w:after="120"/>
      </w:pPr>
      <w:r>
        <w:rPr>
          <w:b/>
          <w:color w:val="006400"/>
          <w:sz w:val="22"/>
        </w:rPr>
        <w:t>[00:42:45.614 - 00:44:30.832] speaker_0: За 5 лет никогда недвижка столько не дала. Ни в Дубае там, ни в Турции, нигде. В Турции там что-то растет, я не знаю, там лиры растет, обесценивается. Точнее доллар растет, лиры обесцениваются. Но недвижка там тоже растет. Те, кто купил в Турции там году в девятнадцатом, да, неплохо заработали, так, конечно, недвижка тоже вопросы вызывает, эфир вырос на две тысячи процентов, да, две тысячи сто процентов, две тысячи двести, там, как считать, Солана, ну, тут вообще какие-то космические цифры, просто там, ну, бешеные иксы, бешеные иксы, понятно, что вы, ну, не купили бы, да, в двадцатом году на все свои деньги Солану, то есть так считать тоже неправильно, что, ага, одна тысяча рублей превратилась бы там в пятьсот тысяч рублей, или сколько там, пять миллионов, но, когда вы составляете свой портфель и диверсифицировать у вас портфель там может быть 15 20 монет то так или иначе это неплохо всегда желательно в один актив если вы инвестируете в долгосрок желательно в один актив вкладывать там не более 5 процентов но в редких случаях 10 в редких случаях 10 процентов ну прям совсем редких идем дальше это наши ученики это понятно сделан скрин там в моменте все куплено по сигналам из группы у человека плюс 18 тысяч долларов при общем при общем портфеле тут не видно к сожалению я думаю там тысяч 20 30 40 долларов было вот это то что дает спотовый рынок понятное дело что если у вас там 500 долларов сложно достичь каких-то серьезных результатов если мы говорим про инвестиционный подход как правило инвесторы приходят всех разные депозит но есть большое количество людей у которых есть деньги есть депозиты 50 100 тысяч долларов миллион долларов то есть до Таких людей много.</w:t>
      </w:r>
    </w:p>
    <w:p>
      <w:pPr>
        <w:spacing w:after="120"/>
      </w:pPr>
      <w:r>
        <w:rPr>
          <w:b/>
          <w:color w:val="006400"/>
          <w:sz w:val="22"/>
        </w:rPr>
        <w:t>[00:44:30.852 - 00:44:33.195] [спикер не определен]: Я тоже раньше думал, что что такое доллар и миллионер.</w:t>
      </w:r>
    </w:p>
    <w:p>
      <w:pPr>
        <w:spacing w:after="120"/>
      </w:pPr>
      <w:r>
        <w:rPr>
          <w:b/>
          <w:color w:val="006400"/>
          <w:sz w:val="22"/>
        </w:rPr>
        <w:t>[00:44:33.275 - 00:44:36.499] speaker_0: Это же какой-то небожитель. Как оказалось, нет.</w:t>
      </w:r>
    </w:p>
    <w:p>
      <w:pPr>
        <w:spacing w:after="120"/>
      </w:pPr>
      <w:r>
        <w:rPr>
          <w:b/>
          <w:color w:val="006400"/>
          <w:sz w:val="22"/>
        </w:rPr>
        <w:t>[00:44:36.579 - 00:44:41.124] [спикер не определен]: Очень много людей, у которых есть миллион долларов, лежащий на счету.</w:t>
      </w:r>
    </w:p>
    <w:p>
      <w:pPr>
        <w:spacing w:after="120"/>
      </w:pPr>
      <w:r>
        <w:rPr>
          <w:b/>
          <w:color w:val="006400"/>
          <w:sz w:val="22"/>
        </w:rPr>
        <w:t>[00:44:41.144 - 00:44:44.749] speaker_0: Поэтому всегда нужно отталкиваться от своего депозита, безусловно.</w:t>
      </w:r>
    </w:p>
    <w:p>
      <w:pPr>
        <w:spacing w:after="120"/>
      </w:pPr>
      <w:r>
        <w:rPr>
          <w:b/>
          <w:color w:val="006400"/>
          <w:sz w:val="22"/>
        </w:rPr>
        <w:t>[00:44:44.769 - 00:44:51.497] [спикер не определен]: Но в любом случае спотовое инвестирование – это хорошая идея. Это смарт-идея.</w:t>
      </w:r>
    </w:p>
    <w:p>
      <w:pPr>
        <w:spacing w:after="120"/>
      </w:pPr>
      <w:r>
        <w:rPr>
          <w:b/>
          <w:color w:val="006400"/>
          <w:sz w:val="22"/>
        </w:rPr>
        <w:t>[00:44:51.517 - 00:44:55.341] speaker_0: Просто нужно грамотно к этому подходить, не поддаваться эмоциям.</w:t>
      </w:r>
    </w:p>
    <w:p>
      <w:pPr>
        <w:spacing w:after="120"/>
      </w:pPr>
      <w:r>
        <w:rPr>
          <w:b/>
          <w:color w:val="006400"/>
          <w:sz w:val="22"/>
        </w:rPr>
        <w:t>[00:44:55.381 - 00:44:59.987] [спикер не определен]: Это тоже один из портфелей наших учеников, подписчиков.</w:t>
      </w:r>
    </w:p>
    <w:p>
      <w:pPr>
        <w:spacing w:after="120"/>
      </w:pPr>
      <w:r>
        <w:rPr>
          <w:b/>
          <w:color w:val="006400"/>
          <w:sz w:val="22"/>
        </w:rPr>
        <w:t>[00:45:00.031 - 00:45:26.623] speaker_0: плюс 34 тысячи долларов здесь на спотовом портфеле. Но здесь суммы уже побольше, конечно. Разные люди с разными кошельками. И большое количество монет, которые мы давали в сообществе, которые растут на 50-70% в течение 2-3 недель. Но, опять же, ребята, еще раз красными буквами спойлер. Так бывает не всегда. Мы показываем и удачные кейсы, и неудачные тоже показываем.</w:t>
      </w:r>
    </w:p>
    <w:p>
      <w:pPr>
        <w:spacing w:after="120"/>
      </w:pPr>
      <w:r>
        <w:rPr>
          <w:b/>
          <w:color w:val="006400"/>
          <w:sz w:val="22"/>
        </w:rPr>
        <w:t>[00:45:26.663 - 00:45:29.987] [спикер не определен]: То есть ваша задача определиться со своей стратегией</w:t>
      </w:r>
    </w:p>
    <w:p>
      <w:pPr>
        <w:spacing w:after="120"/>
      </w:pPr>
      <w:r>
        <w:rPr>
          <w:b/>
          <w:color w:val="006400"/>
          <w:sz w:val="22"/>
        </w:rPr>
        <w:t>[00:45:30.031 - 00:46:59.987] speaker_0: кто вы, долгосрочный инвестор, либо вы трейдер-спекулянт, и уже от этого отталкиваться и придерживаться своей стратегии. Теперь говорим про трейдинг. Трейдинг – это как раз краткосрочные сделки. Здесь такая палка о двух концах. Можно быстро разогнать свой депозит, есть такие кейсы. Можно также быстро слить свой депозит, потому что, когда вы торгуете на фьючерсных сделках, то есть вы торгуете с маржой, которую вам биржа дает, и это такая ловушка небольшая для новичков. То есть вам кажется, что вы… 1000 долларов можете взять 100 плечом и зайти в сделку на 100 тысяч долларов и зарабатывать уже не как будто бы вас 1000 долларов есть вы уже зарабатываете как будто у вас есть 100 тысяч долларов понимаете да то есть фьючерс это как раз таки вот про это про маржу который дает вам бирже еще раз если у вас есть 1000 долларов и вы берете 100 плечо то у вас появляется 100 тысяч долларов то есть вас помните 100 тысяч долларов но проблема в том что у вас скажем так цена ликвидации очень близко к вам. Если вы купили на спотовом рынке монету на 1000 долларов, то у вас нет ликвидации. У вас есть актив, который стоит 1000 долларов. Он прошел вниз на 10%, у вас осталось 900 долларов. Если вы покупаете на фьючерсах с сотым плечом, то у вас колебания в 1% лишают вас депозита. Вот так это работает. Поэтому, ребятки, фьючерсы такая история опасная, тревожная, скажем так, не для самостоятельного изучения. Поэтому</w:t>
      </w:r>
    </w:p>
    <w:p>
      <w:pPr>
        <w:spacing w:after="120"/>
      </w:pPr>
      <w:r>
        <w:rPr>
          <w:b/>
          <w:color w:val="006400"/>
          <w:sz w:val="22"/>
        </w:rPr>
        <w:t>[00:47:00.031 - 00:47:12.025] [спикер не определен]: прежде чем лезть в торговлю с плечом, обязательно изучите технический анализ, всю базу, которая необходима для торговли именно деривативами.</w:t>
      </w:r>
    </w:p>
    <w:p>
      <w:pPr>
        <w:spacing w:after="120"/>
      </w:pPr>
      <w:r>
        <w:rPr>
          <w:b/>
          <w:color w:val="006400"/>
          <w:sz w:val="22"/>
        </w:rPr>
        <w:t>[00:47:12.045 - 00:47:29.987] speaker_0: Вы наверняка видели такие вот скрины, что такое маржа, что такое цена входа, цена маркировки. Сейчас мы не будем на этом подробно останавливаться. Просто знайте, что фичерсы – это такая история опасная. То есть трейдинг – это опасно. Если вы хотите торговать, то учитесь этому, учитесь этому углубленно.</w:t>
      </w:r>
    </w:p>
    <w:p>
      <w:pPr>
        <w:spacing w:after="120"/>
      </w:pPr>
      <w:r>
        <w:rPr>
          <w:b/>
          <w:color w:val="006400"/>
          <w:sz w:val="22"/>
        </w:rPr>
        <w:t>[00:47:30.031 - 00:47:31.733] [спикер не определен]: Вот.</w:t>
      </w:r>
    </w:p>
    <w:p>
      <w:pPr>
        <w:spacing w:after="120"/>
      </w:pPr>
      <w:r>
        <w:rPr>
          <w:b/>
          <w:color w:val="006400"/>
          <w:sz w:val="22"/>
        </w:rPr>
        <w:t>[00:47:31.753 - 00:47:59.987] speaker_0: Но так или иначе у нас в закрытом сообществе, да, есть торговля фьючерсами, там работают у нас трейдеры, для которых это работа ежедневная, 24 на 7, ребята в рынке, ну, я муж, конечно, утренирую, не 24 на 7, понятно, но это люди, которые занимаются трейдингом, они не занимаются там больше ничем, вот это вот у них трейдинг, как основная их работа, есть очень там неплохие результаты, но даже у трейдеров, даже у профессиональных трейдеров бывают минусовые месяца, вот у нас в марте было минус 20%, да, на</w:t>
      </w:r>
    </w:p>
    <w:p>
      <w:pPr>
        <w:spacing w:after="120"/>
      </w:pPr>
      <w:r>
        <w:rPr>
          <w:b/>
          <w:color w:val="006400"/>
          <w:sz w:val="22"/>
        </w:rPr>
        <w:t>[00:48:00.031 - 00:48:02.914] [спикер не определен]: по депозиту.</w:t>
      </w:r>
    </w:p>
    <w:p>
      <w:pPr>
        <w:spacing w:after="120"/>
      </w:pPr>
      <w:r>
        <w:rPr>
          <w:b/>
          <w:color w:val="006400"/>
          <w:sz w:val="22"/>
        </w:rPr>
        <w:t>[00:48:02.954 - 00:48:05.116] speaker_0: Такое бывает. Такое бывает.</w:t>
      </w:r>
    </w:p>
    <w:p>
      <w:pPr>
        <w:spacing w:after="120"/>
      </w:pPr>
      <w:r>
        <w:rPr>
          <w:b/>
          <w:color w:val="006400"/>
          <w:sz w:val="22"/>
        </w:rPr>
        <w:t>[00:48:05.156 - 00:48:09.780] [спикер не определен]: Это самый худший месяц, наверное, был за год. Статистика есть вся у меня в канале.</w:t>
      </w:r>
    </w:p>
    <w:p>
      <w:pPr>
        <w:spacing w:after="120"/>
      </w:pPr>
      <w:r>
        <w:rPr>
          <w:b/>
          <w:color w:val="006400"/>
          <w:sz w:val="22"/>
        </w:rPr>
        <w:t>[00:48:09.800 - 00:50:29.987] speaker_0: Мы каждый месяц публикуем статистику, ничего не скрываем. Если есть минус, мы говорим, у нас есть минус. Но в любом случае плюсов, конечно, больше. Иначе бы мы тут не сидели бы, не рассказывали бы вам про стратегии инвестирования. Очень тоже большое количество отзывов от учеников. Залетел в сделку, благодарность, там-там, благодарчик за работу, выстреливающие сигналы. Крайние три дня сигнала пушка, по времени поздно и топовый профит. Приятно, когда вот так. Но таких отзывов мало. Зато, когда у тебя получается хоть один убыточный месяц, все тебя закидывают, конечно, какашками. Ребят, но в крипте вот так. Уже три раза сказал, что не бывает 12 месяцев зеленых свечей. Но зато бывают такие периоды рынка, когда нужно не прощелкать, и тогда ты можешь сделать себе хороший капитал. Опять же, лайфчейн, слово не люблю, но можно делать хороший капитал, если дождаться правильную фазу рынка и правильно зайти в рынок. А правильно зайти в рынок ты можешь, ну, либо ты очень везучий, да, и угадать, либо ты можешь присоединиться, допустим, к какому-то профессионалу, комьюнити, к нам, не к нам, там, неважно, к тому, кто вам нравится, и у тебя шансов уже намного больше сделать хороший профит. Окей, 7 тысяч долларов за день сделал один из наших учеников, тоже неплохо. даже бесплатном канале в телеграме бесплатно бесплатно без учения всего я тоже передачки даю сетапы поэтому тоже читайте канал обязательно ставьте уведомления монета as было в 20 конце 24 года далее просто бесплатный сигнал в общем канале на 600 процентов хорошо я думаю хорошо вот и сколько может зарабатывать трейдингом смотрите очень часто трейдеры показывают результаты что за месяц заработали 100 процентов 200 процентов 300 процентов за месяц ребята это все воздух так она не работает бывают месяца к действительно трейдер может заработать 300 процентов я лично сам зарабатывал с 5000 долларов 20 тысяч долларов то есть это 400 процентов практически у меня были такие месяцы на следующем месяце все сливал понимаете потому что завышаешь и риски и ты не можешь по-другому так с правильным риском таких результатов не сделать поэтому стандартно</w:t>
      </w:r>
    </w:p>
    <w:p>
      <w:pPr>
        <w:spacing w:after="120"/>
      </w:pPr>
      <w:r>
        <w:rPr>
          <w:b/>
          <w:color w:val="006400"/>
          <w:sz w:val="22"/>
        </w:rPr>
        <w:t>[00:50:30.031 - 00:50:34.076] [спикер не определен]: доходность хорошего трейдера 20-15% в месяц.</w:t>
      </w:r>
    </w:p>
    <w:p>
      <w:pPr>
        <w:spacing w:after="120"/>
      </w:pPr>
      <w:r>
        <w:rPr>
          <w:b/>
          <w:color w:val="006400"/>
          <w:sz w:val="22"/>
        </w:rPr>
        <w:t>[00:50:34.096 - 00:51:29.987] speaker_0: Вот это нормально. 10% это тоже на самом деле приемлемо. То есть, если кто-то вам показывает супер большие цифры, просто знайте, что он вам, скорее всего, врет. Он может в моменте показать такую цифру, действительно. У тебя один месяц, может быть, ну два, если очень сильно повезло. Ты не можешь каждый месяц делать по 100%. И любой, кто вам это говорит и пытается вам это доказать, он просто вам врет. Честно вам скажу, это обман. Если кто-то хочет с вами поспорить, пожалуйста, пишите в личку, я вообще любые деньги заплачу, если такого человека найду, и он вступит там в сообщество, я буду платить ему огромные деньги, вот такого не бывает, да, если кто-то хочет поспорить, пожалуйста, P&amp;L за год, отчет предоставляйте, вот, но я просто знаю, я же давно в рынке, я знаю всех маркетмейкеров основных, знаю, как они работают, и знаю, как работают трейдеры, поэтому нормальная доходность трейдера, там, 100% годовых, это считается нормой,</w:t>
      </w:r>
    </w:p>
    <w:p>
      <w:pPr>
        <w:spacing w:after="120"/>
      </w:pPr>
      <w:r>
        <w:rPr>
          <w:b/>
          <w:color w:val="006400"/>
          <w:sz w:val="22"/>
        </w:rPr>
        <w:t>[00:51:30.031 - 00:51:59.987] [спикер не определен]: Какой-то месяц у тебя минус, какой-то у тебя плюс 100% годовых, это хорошо Но это работа Вот и все Просто знайте, что это так работает Можете мне верить, можете поставить мои слова под сомнение Но мне кажется, я тот человек, который Не был замечен В том, что кого-то обманывают Едем дальше Тестнеты и ретродропы Тестнеты и ретродропы На мой взгляд Это самое интересное, что Может</w:t>
      </w:r>
    </w:p>
    <w:p>
      <w:pPr>
        <w:spacing w:after="120"/>
      </w:pPr>
      <w:r>
        <w:rPr>
          <w:b/>
          <w:color w:val="006400"/>
          <w:sz w:val="22"/>
        </w:rPr>
        <w:t>[00:52:00.031 - 00:52:29.987] speaker_0: скажу так, вас бустануть в крипте, если у вас небольшой депозит. Еще раз, если у вас мало денег, вам в трейдинге особо делать нечего. Если у вас там 1000 долларов, ну что вам в трейдинге, да, ну сделайте вы 1100, да, с огромными рисками, ну, типа, и что, да. То есть, если у тебя там 500 тысяч долларов, ты можешь 100 выделить на трейдинг и на них там, да, немножко полудить, и иксанешь хорошо, нет, ну, как бы, ладно, потеряешь там 20-30 процентов и уйдешь оттуда, да, у тебя не будет потери денег большой. А когда у тебя 100 долларов или 1000, ты вынужден за</w:t>
      </w:r>
    </w:p>
    <w:p>
      <w:pPr>
        <w:spacing w:after="120"/>
      </w:pPr>
      <w:r>
        <w:rPr>
          <w:b/>
          <w:color w:val="006400"/>
          <w:sz w:val="22"/>
        </w:rPr>
        <w:t>[00:52:30.031 - 00:52:34.897] [спикер не определен]: завышает риски, ты вынужден завышать плечи, и, как правило, это ведет к ликвидации.</w:t>
      </w:r>
    </w:p>
    <w:p>
      <w:pPr>
        <w:spacing w:after="120"/>
      </w:pPr>
      <w:r>
        <w:rPr>
          <w:b/>
          <w:color w:val="006400"/>
          <w:sz w:val="22"/>
        </w:rPr>
        <w:t>[00:52:34.937 - 00:52:42.106] speaker_0: А тест-нет и ретродроп – это то, где ты можешь практически без вложений либо с небольшими вложениями заняться этой деятельностью.</w:t>
      </w:r>
    </w:p>
    <w:p>
      <w:pPr>
        <w:spacing w:after="120"/>
      </w:pPr>
      <w:r>
        <w:rPr>
          <w:b/>
          <w:color w:val="006400"/>
          <w:sz w:val="22"/>
        </w:rPr>
        <w:t>[00:52:42.166 - 00:52:52.418] [спикер не определен]: Многие ленятся, многие недооценивают это, но в ретродропах и тест-нетах есть очень хорошие кейсы, о которых я часто тоже пишу в канале, показываю, что мы делаем.</w:t>
      </w:r>
    </w:p>
    <w:p>
      <w:pPr>
        <w:spacing w:after="120"/>
      </w:pPr>
      <w:r>
        <w:rPr>
          <w:b/>
          <w:color w:val="006400"/>
          <w:sz w:val="22"/>
        </w:rPr>
        <w:t>[00:52:52.518 - 00:53:49.314] speaker_0: Я периодически накидываю какие-то идеи, более подробно мы их разбираем, конечно, уже внутри сообщества, пишем подробные инструкции, поддержку объясняем. как нужно делать это детально, потому что там есть нюансы, не все так просто там, нужно немножко подразобраться, но в целом наши ученики, даже взрослые люди пенсионного возраста делают результаты. Вот награды, которые были в 24-м году, и в 25-м году тоже мы ждем хорошие жирные кейсы, то есть реально там, вот я знаю людей, которые в ретро-дропах поймали реальный лайфчейн, вот там было, да, было. Это люди, которые занимались этим профессионально и делали сотни аккаунтов. То есть одно дело у вас один аккаунт, он может не получить вознаграждение, когда у тебя большое количество аккаунтов, ты имеешь больше шанс на получение вознаграждения. Один из наших кейсов, это мы на дропе закосинг получили токенами более 100 тысяч долларов.</w:t>
      </w:r>
    </w:p>
    <w:p>
      <w:pPr>
        <w:spacing w:after="120"/>
      </w:pPr>
      <w:r>
        <w:rPr>
          <w:b/>
          <w:color w:val="006400"/>
          <w:sz w:val="22"/>
        </w:rPr>
        <w:t>[00:53:49.414 - 00:53:52.078] [спикер не определен]: Вот это как вам такой кейс?</w:t>
      </w:r>
    </w:p>
    <w:p>
      <w:pPr>
        <w:spacing w:after="120"/>
      </w:pPr>
      <w:r>
        <w:rPr>
          <w:b/>
          <w:color w:val="006400"/>
          <w:sz w:val="22"/>
        </w:rPr>
        <w:t>[00:53:52.118 - 00:54:23.692] speaker_0: Да, там было больше сотни аккаунтов, это ферма, там уже работает команда людей, но что вам мешает создать команду, нанять пацанов молодых, которые будут работать с вами за процент от прибыли. Платим небольшой оклад, там 1015-20 месяцев, и 20%, 25%, как договоритесь, от профита. Но это должны быть надежные люди, которые не исчезнут с вашими сид-фразами. Поэтому, если у вас есть дети, подрастающие поколения, то вы можете сделать такой семейный подряд, и на этом неплохо можно поднять баблишко. Вот так это работает.</w:t>
      </w:r>
    </w:p>
    <w:p>
      <w:pPr>
        <w:spacing w:after="120"/>
      </w:pPr>
      <w:r>
        <w:rPr>
          <w:b/>
          <w:color w:val="006400"/>
          <w:sz w:val="22"/>
        </w:rPr>
        <w:t>[00:54:23.792 - 00:54:29.717] [спикер не определен]: Но, опять же, люди приходят в крипту за желанием легких денег.</w:t>
      </w:r>
    </w:p>
    <w:p>
      <w:pPr>
        <w:spacing w:after="120"/>
      </w:pPr>
      <w:r>
        <w:rPr>
          <w:b/>
          <w:color w:val="006400"/>
          <w:sz w:val="22"/>
        </w:rPr>
        <w:t>[00:54:30.031 - 00:54:35.958] speaker_0: Они хотят купить монетку, иксануть и кайфовать на Бали.</w:t>
      </w:r>
    </w:p>
    <w:p>
      <w:pPr>
        <w:spacing w:after="120"/>
      </w:pPr>
      <w:r>
        <w:rPr>
          <w:b/>
          <w:color w:val="006400"/>
          <w:sz w:val="22"/>
        </w:rPr>
        <w:t>[00:54:36.038 - 00:54:49.575] [спикер не определен]: Но реальность такова, что, как я уже сказал, люди в основном теряют деньги. Потому что многие инфлюенсеры засаживают свою аудиторию в скам-проекты. К сожалению.</w:t>
      </w:r>
    </w:p>
    <w:p>
      <w:pPr>
        <w:spacing w:after="120"/>
      </w:pPr>
      <w:r>
        <w:rPr>
          <w:b/>
          <w:color w:val="006400"/>
          <w:sz w:val="22"/>
        </w:rPr>
        <w:t>[00:54:49.615 - 00:55:05.377] speaker_0: Поэтому, если я еще не сказал, что такое тест-нет, то я не сказал. Это способы, когда команды запускаются, команды получают инвестиции. То есть приходит команда, какой-то хочет сделать проект – приходит к фондам, фонды в нее инвестируют, типа Sequoia Capital, есть такой фонд венчурный, про который я тоже говорил.</w:t>
      </w:r>
    </w:p>
    <w:p>
      <w:pPr>
        <w:spacing w:after="120"/>
      </w:pPr>
      <w:r>
        <w:rPr>
          <w:b/>
          <w:color w:val="006400"/>
          <w:sz w:val="22"/>
        </w:rPr>
        <w:t>[00:55:05.417 - 00:55:11.823] [спикер не определен]: Они получают инвестиции, речь идет про миллионы долларов, речь идет про суммы с шестью нулями.</w:t>
      </w:r>
    </w:p>
    <w:p>
      <w:pPr>
        <w:spacing w:after="120"/>
      </w:pPr>
      <w:r>
        <w:rPr>
          <w:b/>
          <w:color w:val="006400"/>
          <w:sz w:val="22"/>
        </w:rPr>
        <w:t>[00:55:11.863 - 00:56:12.166] speaker_0: Они получают большие инвестиции, некоторые проекты получают инвестиции по 100, по 200 миллионов долларов. Просто осознайте цифру, очень сложно это, даже для меня. И, конечно, они своим ранним пользователям дают дропы, так называемые, вознаграждения. Вот так это работает. Потому что в какой-то момент SEC, это тот американский регулирующий орган, сказал, ребята, вы делаете ICO и распространяете свои токены. Мы считаем, что это является ценными бумагами, потому что вы делаете публичное размещение, поэтому это как IPO. Кто-то знает, что такое IPO на фондовом рынке? Это когда компания входит на рынок. Соответственно, давайте-ка вы будете подпадать под регуляцию финансовых институтов, как это принято в фондовом рынке. Поэтому проектам это стало немножко делать невыгодно, и ребята ушли в такую систему, распространения, как на этой ретродропе. Таким образом они получают бесплатную рекламу и вознаграждают некоторых пользователей, не всех, процентов 20, может получают вознаграждение, где-то 30, которые удовлетворяют требованиям.</w:t>
      </w:r>
    </w:p>
    <w:p>
      <w:pPr>
        <w:spacing w:after="120"/>
      </w:pPr>
      <w:r>
        <w:rPr>
          <w:b/>
          <w:color w:val="006400"/>
          <w:sz w:val="22"/>
        </w:rPr>
        <w:t>[00:56:12.286 - 00:56:21.036] [спикер не определен]: И таким образом они получают и распространение, и рекламу, и дают, собственно, монеты своим тестировщикам.</w:t>
      </w:r>
    </w:p>
    <w:p>
      <w:pPr>
        <w:spacing w:after="120"/>
      </w:pPr>
      <w:r>
        <w:rPr>
          <w:b/>
          <w:color w:val="006400"/>
          <w:sz w:val="22"/>
        </w:rPr>
        <w:t>[00:56:21.056 - 00:56:32.294] speaker_0: Вот так это работает, если упрощенно. Поэтому я считаю, что это очень хороший способ для новичков. Да и для неновичков тоже. Будет правильно сказать, для тех, у кого небольшой бюджет, это вообще must have.</w:t>
      </w:r>
    </w:p>
    <w:p>
      <w:pPr>
        <w:spacing w:after="120"/>
      </w:pPr>
      <w:r>
        <w:rPr>
          <w:b/>
          <w:color w:val="006400"/>
          <w:sz w:val="22"/>
        </w:rPr>
        <w:t>[00:56:32.774 - 00:56:39.923] [спикер не определен]: Для тех, у кого есть бюджет, опять же, возвращаемся к тому скрину, где я показывал, что 20% там, 50% там.</w:t>
      </w:r>
    </w:p>
    <w:p>
      <w:pPr>
        <w:spacing w:after="120"/>
      </w:pPr>
      <w:r>
        <w:rPr>
          <w:b/>
          <w:color w:val="006400"/>
          <w:sz w:val="22"/>
        </w:rPr>
        <w:t>[00:56:39.963 - 00:56:49.134] speaker_0: На тест-надо ретродропа я рекомендую выделить бюджет. Ребята, так долго об этом говорю, должно вам это засесть. Сделайте скрин, что здесь можно зарабатывать.</w:t>
      </w:r>
    </w:p>
    <w:p>
      <w:pPr>
        <w:spacing w:after="120"/>
      </w:pPr>
      <w:r>
        <w:rPr>
          <w:b/>
          <w:color w:val="006400"/>
          <w:sz w:val="22"/>
        </w:rPr>
        <w:t>[00:56:49.194 - 00:56:54.741] [спикер не определен]: Вот такие цифры получают наши ученики.</w:t>
      </w:r>
    </w:p>
    <w:p>
      <w:pPr>
        <w:spacing w:after="120"/>
      </w:pPr>
      <w:r>
        <w:rPr>
          <w:b/>
          <w:color w:val="006400"/>
          <w:sz w:val="22"/>
        </w:rPr>
        <w:t>[00:56:54.781 - 00:59:45.145] speaker_0: Скриньте, потом будете показывать своим детям и говорить, что 20% от этой суммы твои. Я думаю, что пацана 15-летнего это должно заинтересовать. Лучше, чем он рубится в плойку или слушает это. Сигмабой, сигмабой. Поколение сигмабой сейчас подрастает, и вообще ничего не надо. Такое ощущение, что просто люди сидят в айфонах, листают эти тиктоки, и, конечно, печально становится от этого. Но это уже другая тема. Вот результаты наших проектов. подписчиков 200 тысяч долларов без вложений просто проект один человек делал делал по нашей инструкции получил 200 тысяч долларов вот все это скрин из нашего канала по тестовым ретро-дропам 1200 долларов без вложения то же самое изи изи катка 1000 долларов без вложения да проект b3 1700 долларов без вложений проект тоже тоже все это мы делали в нашей группе пожалуйста ребята все возможно все возможно можно. Люди вообще без опыта. Люди просто у нас там в сообществе получили инструкцию и начали делать. Так это работает. Так это работает. Но это работает на вот сейчас, на этой фазе рынка. Что будет через год, через два, через три, мы не знаем. Может появится какая-то регуляция и будет работать что-то по-другому. Сейчас, на моменте, это работает. Поэтому вот сейчас можно это делать. Через какое-то время может что-то другое появится, какие-то другие способы заработка. Поэтому важно здесь держать руку на пульсе и скажем так, ну, короче, держать нос по ветру, да, так скажем, вот, поэтому, ребята, must have, must have, тест-неттер это дропы для тех, у кого, да для всех это must have, блин, что я говорю, почему для тех у них нет денег, ну, как я уже сказал, да, если у вас мало денег, вам сложно что-то инвестировать, вы не можете поймать там иксы, а вот здесь можете, дальше, да, и именно это мы в нашей академии и разбираем детально, все инструкции, все гаджеты, как искать, как что делать, как находить. Все это мы вам показываем и обучаем именно этому. Поэтому, если вы хотите в крипте делать свой, скажем так, результат, ну, чтобы у вас были прогнозируемые результаты, то лучше делать это с кем-то. Конечно, все можно найти в интернете, безусловно, все там есть в интернете. Для этого научиться, мне кажется, в космос можно улететь по инструкциям в интернете. Но, опять же, вопрос вашего пути, количество времени и совершенных ошибок. Потому что ошибки которые, конечно, на каждом шагу люди совершают. И начиная от скам-схем и заканчивая какими-то банальными вещами, когда вам пишут, типа, послужу поддержкой какого-то проекта, вы даете ему сетфразы. Ну, короче, много скама.</w:t>
      </w:r>
    </w:p>
    <w:p>
      <w:pPr>
        <w:spacing w:after="120"/>
      </w:pPr>
      <w:r>
        <w:rPr>
          <w:b/>
          <w:color w:val="006400"/>
          <w:sz w:val="22"/>
        </w:rPr>
        <w:t>[00:59:45.165 - 00:59:50.370] [спикер не определен]: Эту тему тоже у меня много роликов на ютубе и на канале.</w:t>
      </w:r>
    </w:p>
    <w:p>
      <w:pPr>
        <w:spacing w:after="120"/>
      </w:pPr>
      <w:r>
        <w:rPr>
          <w:b/>
          <w:color w:val="006400"/>
          <w:sz w:val="22"/>
        </w:rPr>
        <w:t>[00:59:50.390 - 00:59:54.313] speaker_0: В 2025 году будет тоже большое количество проектов, от которых мы ждем дропы.</w:t>
      </w:r>
    </w:p>
    <w:p>
      <w:pPr>
        <w:spacing w:after="120"/>
      </w:pPr>
      <w:r>
        <w:rPr>
          <w:b/>
          <w:color w:val="006400"/>
          <w:sz w:val="22"/>
        </w:rPr>
        <w:t>[00:59:54.373 - 01:00:29.987] [спикер не определен]: Вот, эти проекты, которые есть на экране, вы можете их заскринить, поискать инструкции в интернете либо у нас в канале. тоже попробуйте, попробуйте, почему нет, просто с инвестициями это не как с инвестициями, в инвестициях ты купил монету, биткоин купил, в принципе все просто, buy, sell, все, купил дешевле, продал дороже, то здесь нужно немножко, там вот, с подвыпердом, короче, нужно позаниматься, давайте дальше, окей, чтобы не оставить долго на этом, сидеть на этом слайде, пассивная стратегия заработка, DeFi, есть такая штука, как децентрализованная финансы, DeFi, так и приводит,</w:t>
      </w:r>
    </w:p>
    <w:p>
      <w:pPr>
        <w:spacing w:after="120"/>
      </w:pPr>
      <w:r>
        <w:rPr>
          <w:b/>
          <w:color w:val="006400"/>
          <w:sz w:val="22"/>
        </w:rPr>
        <w:t>[01:00:30.031 - 01:01:32.494] speaker_0: децентрализованные финансы. То есть, вот, когда покупается биткоин, допустим, на бирже Bybit или там Binance, это централизованные финансы, то есть, секс биржи. Что такое секс? Это централизованные биржи. Декс – это децентрализованные биржи, и дефай – это децентрализованные финансы. То есть, на обычных биржах есть регуляция, вы загружаете свой паспорт, проходите процедуру верификации, вас там идентифицируют, эти данные потом куда-то могут быть слиты, естественно, да, но этого не стоит бояться. Я думаю, если вы ничем противозаконным не занимаетесь, то, ну, что здесь такого. Любая CX биржа требует верификацию, кроме каких-то мелких бирж. Но мелкие биржи появляются, кстати, у них вот, ладно, про биржи там чуть дальше слайд, но сейчас скажу, у них очень часто, как такая киллер фича, это значит, мы не требуем верификации. Но на самом деле, если централизованная биржа не требует верификации, это большой минус. Они это используют как фичу, но это на самом деле баг. Это большой минус, потому что это означает, что биржа находится вообще хер пойми где, в нерегулируемой зоне, где вы никогда ничего не докажете.</w:t>
      </w:r>
    </w:p>
    <w:p>
      <w:pPr>
        <w:spacing w:after="120"/>
      </w:pPr>
      <w:r>
        <w:rPr>
          <w:b/>
          <w:color w:val="006400"/>
          <w:sz w:val="22"/>
        </w:rPr>
        <w:t>[01:01:33.095 - 01:01:39.542] [спикер не определен]: Поэтому на правильно централизованной бирже должна быть регуляция и процедура верификации точнее.</w:t>
      </w:r>
    </w:p>
    <w:p>
      <w:pPr>
        <w:spacing w:after="120"/>
      </w:pPr>
      <w:r>
        <w:rPr>
          <w:b/>
          <w:color w:val="006400"/>
          <w:sz w:val="22"/>
        </w:rPr>
        <w:t>[01:01:39.582 - 01:02:08.381] speaker_0: DeFi – это децентрализованные финансы, которые позволяют вам на пассиве просто холдить ваши активы. Например, вы купили какую-то монету, например, эфир. Эфир у вас растет, но при этом вы еще можете его застейкать на каком-нибудь протоколе и получать дополнительные 20, 30, 40… до 100%, если вы активно прогрелись портфелем, в DeFi. То есть помимо того, что у вас растет сам актив, он может, правда, и падать, но может и расти.</w:t>
      </w:r>
    </w:p>
    <w:p>
      <w:pPr>
        <w:spacing w:after="120"/>
      </w:pPr>
      <w:r>
        <w:rPr>
          <w:b/>
          <w:color w:val="006400"/>
          <w:sz w:val="22"/>
        </w:rPr>
        <w:t>[01:02:08.421 - 01:02:23.879] [спикер не определен]: Вы можете, вот если вы, допустим, инвестор, холдер, то вы можете взять свой эфир, любые монеты, практически все основные, и можете застейкать в полу-ликвидности, в лендинг-протокол и так далее, и получать на них еще профит.</w:t>
      </w:r>
    </w:p>
    <w:p>
      <w:pPr>
        <w:spacing w:after="120"/>
      </w:pPr>
      <w:r>
        <w:rPr>
          <w:b/>
          <w:color w:val="006400"/>
          <w:sz w:val="22"/>
        </w:rPr>
        <w:t>[01:02:23.899 - 01:03:46.591] speaker_0: Класс, тут растет, там растет. И эта связка дает экстра профит на растущем рынке, просто экстра, то есть у вас, вы эфир купили, там, не знаю, по 1000 долларов продаете, по 4, да, у вас еще в этот момент еще и пул приносит тоже, там, хотя бы 50%, это тоже очень хорошо, поэтому DeFi надо тоже изучать, один из наших тоже подписчиков, за 12 дней 4,5%, да, сумма небольшая, окей, было 2 900 долларов, стало 3 400, за 12 дней 4,5%, сумма была небольшая, 2934 это диапазон, неправильно я сказал, это диапазон, в котором мы работаем, и так или иначе, 45% за 12 дней. Нельзя это умножить на 52 недели и посчитать общую доходность, так как это не работает, потому что процент в этих пулах тоже плавающий, и поэтому я сказал, что если вы активно управляетесь своим портфелем, то можно сделать до 100% годовых. Преимущество этого метода в том, что вы можете получать двойной доход с роста самого актива и с этих пулов. Вот так это работает. Еще один тоже отзыв. Переложил активы в пул эфира USDC, сеть Arbitrum, диапазон такой-то и получил 7% за 19 дней, что перерасчет на годовые доходы составляет 135%. Классно?</w:t>
      </w:r>
    </w:p>
    <w:p>
      <w:pPr>
        <w:spacing w:after="120"/>
      </w:pPr>
      <w:r>
        <w:rPr>
          <w:b/>
          <w:color w:val="006400"/>
          <w:sz w:val="22"/>
        </w:rPr>
        <w:t>[01:03:46.631 - 01:03:50.416] [спикер не определен]: Классно. Идем дальше.</w:t>
      </w:r>
    </w:p>
    <w:p>
      <w:pPr>
        <w:spacing w:after="120"/>
      </w:pPr>
      <w:r>
        <w:rPr>
          <w:b/>
          <w:color w:val="006400"/>
          <w:sz w:val="22"/>
        </w:rPr>
        <w:t>[01:03:50.456 - 01:04:59.987] speaker_0: Собственно, я уже сказал, что вы получаете доход в долларах, во-первых, а во-вторых, постоянно увеличиваете свой основной актив. вот это очень хорошо это опять же многие об этом не говорят многие хотят в этом разбираться многие хотят зайти и ксануть их улететь на луну идем дальше капит рейтинг тоже популярная штука в последнее время они все больше больше говорят алга трейдинг это еще называется торговли с помощью ботов есть большое количество платформа то сейчас появляются которые предлагают те или иные решения да это все имеет место быть но есть тоже нюанс здесь тоже нужно понимать как вы заходите в эти страны Потому что можно их по-разному тоже оценивать. Надо смотреть на максимальную просадку, которая была по той или иной стратегии. То есть, алго-стратегия может вам показать, допустим, большую доходность. Я на Бабите нашел одного трейдера в разделе капитрейдинг, который 220 дней торговал, прям жирный плюс он показывал. Там что-то 250% меньше года прошло. Я думаю, классно. И, как правило, такие, ну там, бот торгует, конечно, под ручным присмотром, но так или иначе это алго-стратегия.</w:t>
      </w:r>
    </w:p>
    <w:p>
      <w:pPr>
        <w:spacing w:after="120"/>
      </w:pPr>
      <w:r>
        <w:rPr>
          <w:b/>
          <w:color w:val="006400"/>
          <w:sz w:val="22"/>
        </w:rPr>
        <w:t>[01:05:00.031 - 01:05:08.461] [спикер не определен]: алгоритмической стратегии, то есть торговли не руками, да, он там 50 сделок в день совершает, в буквальном смысле 50 сделок в день, то есть человек так не может.</w:t>
      </w:r>
    </w:p>
    <w:p>
      <w:pPr>
        <w:spacing w:after="120"/>
      </w:pPr>
      <w:r>
        <w:rPr>
          <w:b/>
          <w:color w:val="006400"/>
          <w:sz w:val="22"/>
        </w:rPr>
        <w:t>[01:05:08.601 - 01:05:56.603] speaker_0: И проблема таких ботов в том, что они показывают хорошую статистику на короткой дистанции, ну до года это считается короткая дистанция, и потом они все равно сливают, потому что они используют усреднение, то есть Мартингейл, и в чем основная мысль, то что если стратегия показывает очень-очень хорошую доходность каждый день, ну это просто нереально, то То есть рано или поздно она сольется. Я видел стратегии, которые работали по два года и потом сливали. Наши стратегии, которых я в своем канале пишу, они не используют усреднения, они работают не по Мартингейлу, они работают со стопами, то есть стоп-лоссы. У них есть другая особенность. Они могут на низковолатильном рынке, могут по стоп-лоссам терять деньги, там 5%, 10 месяцев может быть убыток. Но на дистанции уже 5 лет есть одна стратегия, которая 5 лет уже работает.</w:t>
      </w:r>
    </w:p>
    <w:p>
      <w:pPr>
        <w:spacing w:after="120"/>
      </w:pPr>
      <w:r>
        <w:rPr>
          <w:b/>
          <w:color w:val="006400"/>
          <w:sz w:val="22"/>
        </w:rPr>
        <w:t>[01:05:56.643 - 01:05:57.985] [спикер не определен]: Да, она профитная.</w:t>
      </w:r>
    </w:p>
    <w:p>
      <w:pPr>
        <w:spacing w:after="120"/>
      </w:pPr>
      <w:r>
        <w:rPr>
          <w:b/>
          <w:color w:val="006400"/>
          <w:sz w:val="22"/>
        </w:rPr>
        <w:t>[01:05:58.025 - 01:06:37.985] speaker_0: Вот так вот. Поэтому... Логотрейдинг это окей, но если там указана сверхдоходность, то будьте аккуратны, как правило такие стратегии сливают, потому что используют усреднение, то есть так называемый Мартингейл. Мартингейл рано или поздно ведет к потере, потому что раз в полгода, то есть два раза в год на рынке происходит ситуация, когда есть сильное движение не в твою сторону, либо вверх, либо вниз. И если обычно волатильность 2-3% в день, то бывают дни, когда у тебя рынок может на 20% вырасти или упасть, и, соответственно, у тебя не хватит обеспечения для того, чтобы несколько раз усредняться.</w:t>
      </w:r>
    </w:p>
    <w:p>
      <w:pPr>
        <w:spacing w:after="120"/>
      </w:pPr>
      <w:r>
        <w:rPr>
          <w:b/>
          <w:color w:val="006400"/>
          <w:sz w:val="22"/>
        </w:rPr>
        <w:t>[01:06:38.065 - 01:06:41.508] [спикер не определен]: Любой Мартингейл усредняется каждый 1-2%.</w:t>
      </w:r>
    </w:p>
    <w:p>
      <w:pPr>
        <w:spacing w:after="120"/>
      </w:pPr>
      <w:r>
        <w:rPr>
          <w:b/>
          <w:color w:val="006400"/>
          <w:sz w:val="22"/>
        </w:rPr>
        <w:t>[01:06:41.548 - 01:06:44.812] speaker_0: Поэтому, если происходит сильное движение, то Мартингейлов сливает.</w:t>
      </w:r>
    </w:p>
    <w:p>
      <w:pPr>
        <w:spacing w:after="120"/>
      </w:pPr>
      <w:r>
        <w:rPr>
          <w:b/>
          <w:color w:val="006400"/>
          <w:sz w:val="22"/>
        </w:rPr>
        <w:t>[01:06:44.872 - 01:06:49.156] [спикер не определен]: Вот так это устроено.</w:t>
      </w:r>
    </w:p>
    <w:p>
      <w:pPr>
        <w:spacing w:after="120"/>
      </w:pPr>
      <w:r>
        <w:rPr>
          <w:b/>
          <w:color w:val="006400"/>
          <w:sz w:val="22"/>
        </w:rPr>
        <w:t>[01:06:49.196 - 01:07:29.987] speaker_0: Это одна из наших стратегий, кстати, которые на Капитрединге показывают неплохие результаты на данный момент. Там тоже бывают просадки, люди кричат, вот просадка. Мы, кстати, когда просадка происходит, мы отключаем... комиссию, то есть там идет комиссия с успеха, когда идет просадка, мы ее отключаем, чтобы людям было проще выйти из просадки. Бывают минусовые месяца, тоже везде они есть, ребята, везде они есть. Но опять же, надо смотреть на дистанции, на дистанции от года надо смотреть. Поэтому это все имеет место быть, можете изучать. И также есть площадки, которые прям основная задача это запуск торговли с помощью алгоритмов</w:t>
      </w:r>
    </w:p>
    <w:p>
      <w:pPr>
        <w:spacing w:after="120"/>
      </w:pPr>
      <w:r>
        <w:rPr>
          <w:b/>
          <w:color w:val="006400"/>
          <w:sz w:val="22"/>
        </w:rPr>
        <w:t>[01:07:30.031 - 01:07:58.198] [спикер не определен]: есть marketplace этих разных личных ботов, есть боты на лонг, есть боты на шорт, их сейчас большое количество, там, Трикомос, Велос, там, какой-то там еще есть, ну, в общем, есть площадки, где большое количество различных алго-стратегий, алго значит алгоритмическая торговля, вот, это, кстати, наша стратегия, которая пятилетняя, вот она, 24-й год, да, тоже есть пара месяцев минусовых, но...</w:t>
      </w:r>
    </w:p>
    <w:p>
      <w:pPr>
        <w:spacing w:after="120"/>
      </w:pPr>
      <w:r>
        <w:rPr>
          <w:b/>
          <w:color w:val="006400"/>
          <w:sz w:val="22"/>
        </w:rPr>
        <w:t>[01:08:00.554 - 01:09:14.084] speaker_0: В декабре тут написано 25%, там было меньше. К сожалению, иногда здесь статистика не совпадает с Bybit, потому что на Bybit другие коммитеты, другие спреды. Вот есть разные биржи. Есть биржа OKEx, есть биржа BitGet, там пониже комиссии. Тут уже каждый, так сказать, выбирает для себя, что ему нравится. Сейчас есть биржи, даже которые имеют лицензии в Европе. Bybit, например, или OKEx. В Европе фьючерсы, Bybit вообще в Европе запрещен. OKEx там имеет в некоторых странах... возможность работать но насколько я знаю допустим великобритании вообще плечи запрещены поэтому капитальник это неплохо но нужно очень внимательно оценивать историю торгов и сам кто-то просто показать какие-то картинки скрины кидаете по смотри у меня такие вот есть результаты нужно проверять все через специальные сервисы вот например и сайт my facebook я вижу по картинке что my facebook то есть туда трейдер загружает свою стратегию не просто картинками а он загружает туда API-ключи, то есть доступ к своему балансу, и система уже считывает настоящий баланс именно со счета трейдера. Вот это правильная проверка. А когда просто скрины кидают, ну, любые скрины можно подделать, вы же понимаете, вот это все можно подделать.</w:t>
      </w:r>
    </w:p>
    <w:p>
      <w:pPr>
        <w:spacing w:after="120"/>
      </w:pPr>
      <w:r>
        <w:rPr>
          <w:b/>
          <w:color w:val="006400"/>
          <w:sz w:val="22"/>
        </w:rPr>
        <w:t>[01:09:14.104 - 01:09:20.974] [спикер не определен]: Но даже при таком способе считывания информации, при такой проверке тоже есть нюансы.</w:t>
      </w:r>
    </w:p>
    <w:p>
      <w:pPr>
        <w:spacing w:after="120"/>
      </w:pPr>
      <w:r>
        <w:rPr>
          <w:b/>
          <w:color w:val="006400"/>
          <w:sz w:val="22"/>
        </w:rPr>
        <w:t>[01:09:20.994 - 01:11:41.104] speaker_0: Вот, допустим, в декабре тут написано плюс 25%. Это не так было, потому что я помню этот месяц, и на моем балансе не было такой прибыли. была прибыль 5-7 процентов связано с тем что здесь один счет на бабите другая ликвидность другие сделки то есть они все равно будут отличаться чуть-чуть да потому что ну не может быть одной цены для всех вы можете на быть на одной бирже мой счет на другой и поэтому везде есть разная ликвидность какая сделка у вас не сработала какая-то сделка у вас там была пропущена потому что не хватило ликвидности то есть по-разному может быть где-то у вас хуже точка входа например ну порядок вот такой порядка 100 процентов годовых можно тоже делать если вам кто-то обещает в месяц там по 50 по 70 по 100 процентов вот точно по потери денег просто ну поверьте мне слушайте дядя олега точно не потяну точно хуже не будет будет только лучше мэмкоин и порой мэмкоин и просто уже все уши прожужжали там все эти ребята инфлюенсеры там мэмкоин и мэмкоин и life change life change да life change вот ппд life change шибаину life change но вот у меня последняя сделка жирного на мэмкоинах в двадцать первом году ну прям вот супер жирная для меня тогда это был ну практически ну плачешь в может быть сложно сказать, я не знаю, что такое вообще лайфченч, это сколько надо, 10 миллионов долларов, чтобы тебе прилетело, что ли, ну, то есть не совсем лайфченч, но порядка там 80 тысяч долларов или 90 я там заработал, для кого-то это бешеный лайфченч, да, ну, для меня это были большие деньги, приятные очень, но лайфченчом назвать это сложно, просто большое количество мемов запускается, и сказать, что, понимаете, если вы даже каждый мем купите там по 3 доллара, я не знаю, на текущей фазе рынка, что вообще будет, я мемами особо затариваюсь у меня есть портфель и п.п. конечно же у меня есть портфель и вив банк но они сейчас в просадке у меня в точке безубытка примерно на столе например просадки доги я неплохо покупал тоже там 20 21 год доги неплохо вырос но я опять же не досидел да да да хаев чтобы досидеть до хаев что нужно делать да вы никогда хаев не досидеть на самом деле потому что это очень сложно Чтобы продать на хаях, ну это удача, это просто удача. Есть простое правило, как фиксироваться на растущем рынке, если у вас, допустим, есть какая-то монета. Хотите, расскажу?</w:t>
      </w:r>
    </w:p>
    <w:p>
      <w:pPr>
        <w:spacing w:after="120"/>
      </w:pPr>
      <w:r>
        <w:rPr>
          <w:b/>
          <w:color w:val="006400"/>
          <w:sz w:val="22"/>
        </w:rPr>
        <w:t>[01:11:41.144 - 01:11:42.886] [спикер не определен]: Конечно, хотите.</w:t>
      </w:r>
    </w:p>
    <w:p>
      <w:pPr>
        <w:spacing w:after="120"/>
      </w:pPr>
      <w:r>
        <w:rPr>
          <w:b/>
          <w:color w:val="006400"/>
          <w:sz w:val="22"/>
        </w:rPr>
        <w:t>[01:11:42.927 - 01:11:55.562] speaker_0: Куда вы денетесь, все равно расскажу. Правило заключается в том, чтобы фиксироваться лесенкой. То есть вы можете покупать лесенкой актив, расставить лимитные ордера. Вот вы хотите зайти в рынок, например, не покупаете эфир по текущей цене.</w:t>
      </w:r>
    </w:p>
    <w:p>
      <w:pPr>
        <w:spacing w:after="120"/>
      </w:pPr>
      <w:r>
        <w:rPr>
          <w:b/>
          <w:color w:val="006400"/>
          <w:sz w:val="22"/>
        </w:rPr>
        <w:t>[01:11:55.662 - 01:11:59.987] [спикер не определен]: Поставьте лесенку на 10% ниже, на 20% ниже.</w:t>
      </w:r>
    </w:p>
    <w:p>
      <w:pPr>
        <w:spacing w:after="120"/>
      </w:pPr>
      <w:r>
        <w:rPr>
          <w:b/>
          <w:color w:val="006400"/>
          <w:sz w:val="22"/>
        </w:rPr>
        <w:t>[01:12:00.031 - 01:12:10.644] speaker_0: на 30% ниже отложенные ордера. То есть, да, есть такая штука, как отложенные ордера. Собственно, ставьте ниже свои ордера, и у вас при проливе будет неплохая точка входа.</w:t>
      </w:r>
    </w:p>
    <w:p>
      <w:pPr>
        <w:spacing w:after="120"/>
      </w:pPr>
      <w:r>
        <w:rPr>
          <w:b/>
          <w:color w:val="006400"/>
          <w:sz w:val="22"/>
        </w:rPr>
        <w:t>[01:12:10.684 - 01:12:21.056] [спикер не определен]: То же самое с продажей. Пейте боржоми. То же самое при продаже.</w:t>
      </w:r>
    </w:p>
    <w:p>
      <w:pPr>
        <w:spacing w:after="120"/>
      </w:pPr>
      <w:r>
        <w:rPr>
          <w:b/>
          <w:color w:val="006400"/>
          <w:sz w:val="22"/>
        </w:rPr>
        <w:t>[01:12:21.136 - 01:12:23.079] speaker_0: Хотите угадать хай, можете не угадать.</w:t>
      </w:r>
    </w:p>
    <w:p>
      <w:pPr>
        <w:spacing w:after="120"/>
      </w:pPr>
      <w:r>
        <w:rPr>
          <w:b/>
          <w:color w:val="006400"/>
          <w:sz w:val="22"/>
        </w:rPr>
        <w:t>[01:12:23.319 - 01:12:25.502] [спикер не определен]: Ставьте лесенкой.</w:t>
      </w:r>
    </w:p>
    <w:p>
      <w:pPr>
        <w:spacing w:after="120"/>
      </w:pPr>
      <w:r>
        <w:rPr>
          <w:b/>
          <w:color w:val="006400"/>
          <w:sz w:val="22"/>
        </w:rPr>
        <w:t>[01:12:25.542 - 01:12:29.987] speaker_0: Примерно цену себе обрисовали, какую вы хотите, и дальше ставьте лесенкой тоже 10,</w:t>
      </w:r>
    </w:p>
    <w:p>
      <w:pPr>
        <w:spacing w:after="120"/>
      </w:pPr>
      <w:r>
        <w:rPr>
          <w:b/>
          <w:color w:val="006400"/>
          <w:sz w:val="22"/>
        </w:rPr>
        <w:t>[01:12:30.031 - 01:12:59.987] [спикер не определен]: 10 процентов шаг а когда вообще фиксировать это то есть вопрос философский вы можете сделать действовать следующим образом например вы сделали x2 по спотовой монете при x2 можно забрать тело тогда вас остаются бесплатные монеты можно их уже дальше фиксировать лесенка вот если активная фаза рынка прям bull run да то можно сделать при x3 например вы тело забираете остальное фиксируете лесенка</w:t>
      </w:r>
    </w:p>
    <w:p>
      <w:pPr>
        <w:spacing w:after="120"/>
      </w:pPr>
      <w:r>
        <w:rPr>
          <w:b/>
          <w:color w:val="006400"/>
          <w:sz w:val="22"/>
        </w:rPr>
        <w:t>[01:13:00.031 - 01:14:48.058] speaker_0: Но забрать свои деньги, как бы у вас сильно не рос актив, как бы сильно не была убычка, если у вас такой слад характера, что вы хотите свое сохранить по максимуму, то обязательно фиксируйте при достижении цены X2. То есть вы купили актив на 1000 долларов, вот у вас, видите, 2000 долларов на балансе. Тысячу свою заберите, сохраните, не пытайтесь там сделать лайфчейн, опять же, не надо, ребята, гнаться за лайфчейншем. Пусть у вас эти бесплатные монеты растут. Если они просядут, для вас это не страшно, вы уже ничего не потеряли. Если они вырастут, отлично, фиксируйте их лесенкой. Вот так вот, пользуйтесь. На самом деле, очень ценный совет. Может быть, он звучит как-то слишком просто, но вот она, простота в деталях. На самом деле, очень-очень полезно действовать именно вот таким вот образом. Но при всем при этом, мемы, конечно, активно перформят на этом рынке, и некоторые из них показывают феноменальные результаты. И мы в своем канале также, собственно, даем... такие монеты, когда находим интересные кошельки. Этим у меня занимается, скажу честно, отдельный человек, потому что невозможно быть и блогером, и трейдером, и там, и сям, и везде там все успевать. Тут прям аналитика. У меня есть отдельный человек, который занимается тем, что смотрит ончейн, смотрит кошельки, как это работает. То есть вы можете в блокчейне, да, это все торгуется на децентрализованных биржах, прежде всего, стоит сказать. То есть в дексах. В дексах все видно. Видно любой кошелек. Вот у вас есть кошелек, я могу на него зайти, посмотреть, сколько у денег, что вы покупали, что продавали. Вот так же можно оценивать кошельки больших китов, которые покупают какие-то монеты, что-то они продают, и какие-то у них есть инсайды, скорее всего, они, может быть, являются амбассадором каких-то больших командах, и поэтому все можно отследить, все можно проследить.</w:t>
      </w:r>
    </w:p>
    <w:p>
      <w:pPr>
        <w:spacing w:after="120"/>
      </w:pPr>
      <w:r>
        <w:rPr>
          <w:b/>
          <w:color w:val="006400"/>
          <w:sz w:val="22"/>
        </w:rPr>
        <w:t>[01:14:48.098 - 01:14:53.486] [спикер не определен]: И поэтому мы, отслеживая такие кошельки, покупаем иногда какие-то монетки.</w:t>
      </w:r>
    </w:p>
    <w:p>
      <w:pPr>
        <w:spacing w:after="120"/>
      </w:pPr>
      <w:r>
        <w:rPr>
          <w:b/>
          <w:color w:val="006400"/>
          <w:sz w:val="22"/>
        </w:rPr>
        <w:t>[01:14:53.566 - 01:15:29.987] speaker_0: На активном рынке это очень хорошо работает. На мертвом рынке это, конечно, уже так не работает. Так или иначе, в мемах, конечно, есть деньги, но последнее время очень большое количество просто скам, просто откровенного скама, который запускают даже президенты страны. То есть Трамп запустил мем, который был укатан. При этом параллельно он запускал монеты Милания, тоже была укатана. Токен Libra запустил президента Аргентины, тоже был указан. О чем это говорит? Это говорит о том, что в мемах еще пока</w:t>
      </w:r>
    </w:p>
    <w:p>
      <w:pPr>
        <w:spacing w:after="120"/>
      </w:pPr>
      <w:r>
        <w:rPr>
          <w:b/>
          <w:color w:val="006400"/>
          <w:sz w:val="22"/>
        </w:rPr>
        <w:t>[01:15:30.031 - 01:15:35.598] [спикер не определен]: сложно работать, сложно эти мемы покупать в долгую, очень сложно.</w:t>
      </w:r>
    </w:p>
    <w:p>
      <w:pPr>
        <w:spacing w:after="120"/>
      </w:pPr>
      <w:r>
        <w:rPr>
          <w:b/>
          <w:color w:val="006400"/>
          <w:sz w:val="22"/>
        </w:rPr>
        <w:t>[01:15:35.618 - 01:17:29.987] speaker_0: Поэтому в мемах очень часто ты работаешь просто на минуты, не на дни, а на минуты. Опять же, здесь нужно быть в рынке, здесь нужно понимать, как работать, как анализировать ончейн. Вся информация публикуется в Твиттере, потому что в Твиттере сидят все англоязычные инфлюенсеры, и вся информация вообще поступает в Твиттер. Но при этом есть, конечно, фундаментальные такие мемы, типа которые уже имеют ердовую капитализацию и там уже как бы команды сидят крупные инвесторы это уже немножко такая другая категория вот пп достиг уже этом капитализации определенной и он уже вот такой тяжеловес он как бы мэм потому что за ним нет никакой технологии все монеты в циркуляции он мэм но он уже в другой категории вот то что запускает там какие-то наши инфлы русскоязычные Это шляпа полная вообще, полнейшая Цель просто побрить народ и все Мэм как-то смог эту планку перешагнуть И уже стал больше чем мэмом Это уже монета такая Монета мэм, но уже не щиток Поэтому можно Такие монеты холдить у себя в портфеле Но покупая их только на диких просадках На диких просадках Он тоже очень волатильный, падает на 70-80% Его можно подбирать Вот такие вот дела Но мэм это супер-хай-риск, кто бы вам сегодня рассказывал, там есть ребята у нас в русскоязычном сегменте, которые любят, значит, мемы торговать, но, ребятки, вот, очень-очень, очень-очень опасно это. Трамп запустил мем-коин, тут люди пишут в чате, я слышал, что его запустил команда, ну, конечно, не он лично сидел там, код создавал, ну, ребят, понятно, что команда, понятно, что там сыновья его пришли, вообще, по токену Трампа мы сидели с командой, тоже думали, ну, как вообще можно президенту страны запустить этот токен, честно, мне не</w:t>
      </w:r>
    </w:p>
    <w:p>
      <w:pPr>
        <w:spacing w:after="120"/>
      </w:pPr>
      <w:r>
        <w:rPr>
          <w:b/>
          <w:color w:val="006400"/>
          <w:sz w:val="22"/>
        </w:rPr>
        <w:t>[01:17:30.031 - 01:17:32.153] [спикер не определен]: здесь пора ответа, для чего они это сделали?</w:t>
      </w:r>
    </w:p>
    <w:p>
      <w:pPr>
        <w:spacing w:after="120"/>
      </w:pPr>
      <w:r>
        <w:rPr>
          <w:b/>
          <w:color w:val="006400"/>
          <w:sz w:val="22"/>
        </w:rPr>
        <w:t>[01:17:32.173 - 01:17:38.039] speaker_0: Неужели им вот эти вот пары миллиардов долларов, которые они там заработали, неужели они им так необходимы? Неужели у них там плохо дела идут у этой семьи?</w:t>
      </w:r>
    </w:p>
    <w:p>
      <w:pPr>
        <w:spacing w:after="120"/>
      </w:pPr>
      <w:r>
        <w:rPr>
          <w:b/>
          <w:color w:val="006400"/>
          <w:sz w:val="22"/>
        </w:rPr>
        <w:t>[01:17:38.400 - 01:17:39.901] [спикер не определен]: Я не понимаю.</w:t>
      </w:r>
    </w:p>
    <w:p>
      <w:pPr>
        <w:spacing w:after="120"/>
      </w:pPr>
      <w:r>
        <w:rPr>
          <w:b/>
          <w:color w:val="006400"/>
          <w:sz w:val="22"/>
        </w:rPr>
        <w:t>[01:17:39.941 - 01:17:54.517] speaker_0: По сути, произошел большой скам аудитории, всех засадили, естественно, все в минусе, потому что большинство толпы залетело там по 60-70 долларов. I don't know what to say. То есть у меня нет ответа на этот вопрос, правда.</w:t>
      </w:r>
    </w:p>
    <w:p>
      <w:pPr>
        <w:spacing w:after="120"/>
      </w:pPr>
      <w:r>
        <w:rPr>
          <w:b/>
          <w:color w:val="006400"/>
          <w:sz w:val="22"/>
        </w:rPr>
        <w:t>[01:17:54.597 - 01:17:55.838] [спикер не определен]: Вот честно.</w:t>
      </w:r>
    </w:p>
    <w:p>
      <w:pPr>
        <w:spacing w:after="120"/>
      </w:pPr>
      <w:r>
        <w:rPr>
          <w:b/>
          <w:color w:val="006400"/>
          <w:sz w:val="22"/>
        </w:rPr>
        <w:t>[01:17:55.858 - 01:17:59.582] speaker_0: Я какие-то вещи понимаю в этом мире, но какие-то вещи я просто не могу понять. Для чего им это нужно</w:t>
      </w:r>
    </w:p>
    <w:p>
      <w:pPr>
        <w:spacing w:after="120"/>
      </w:pPr>
      <w:r>
        <w:rPr>
          <w:b/>
          <w:color w:val="006400"/>
          <w:sz w:val="22"/>
        </w:rPr>
        <w:t>[01:18:00.031 - 01:18:01.593] [спикер не определен]: Я не знаю.</w:t>
      </w:r>
    </w:p>
    <w:p>
      <w:pPr>
        <w:spacing w:after="120"/>
      </w:pPr>
      <w:r>
        <w:rPr>
          <w:b/>
          <w:color w:val="006400"/>
          <w:sz w:val="22"/>
        </w:rPr>
        <w:t>[01:18:01.613 - 01:18:59.987] speaker_0: Токен Libra, там запускала команда, которая там что-то нажужжала в ухо, там, видимо, президенту, кто-то пришел, ему нашептал, и там был скам, потом президент Аргентины, он сказал, ой, извините, там вообще, что-то я тут не понял, недопонял, там. Я думаю, что было так, что пришли, рассказали, сейчас мы заработаем, все заработают, все будет классно, повысит ваш рейтинг, ну, вот, как бы, что в результате мы видим. Поэтому в мемы без опыта, ребятки, вообще лезть нельзя, сначала нужно изучить, как работает блокчейн, он чей аналитика, как смотреть кошельки, как вообще все это анализировать, там работа для профессионалов, вот, поэтому если вы новичок, то, конечно, это не для вас, но с этим можно учиться работать, и, собственно, про монету Трамп, лично я покупал по 13 долларов, хотя в канале у себя дал колу, когда была цена 9 долларов, и через там день или через полтора продал по 75</w:t>
      </w:r>
    </w:p>
    <w:p>
      <w:pPr>
        <w:spacing w:after="120"/>
      </w:pPr>
      <w:r>
        <w:rPr>
          <w:b/>
          <w:color w:val="006400"/>
          <w:sz w:val="22"/>
        </w:rPr>
        <w:t>[01:19:00.031 - 01:19:08.401] [спикер не определен]: доллара, о чем, собственно, писал в своей телеге, также перекладывал все сделки, покупал на реальные деньги, покупал на 10 тысяч долларов.</w:t>
      </w:r>
    </w:p>
    <w:p>
      <w:pPr>
        <w:spacing w:after="120"/>
      </w:pPr>
      <w:r>
        <w:rPr>
          <w:b/>
          <w:color w:val="006400"/>
          <w:sz w:val="22"/>
        </w:rPr>
        <w:t>[01:19:08.461 - 01:20:01.192] speaker_0: Долго не мог поверить, что это реальный мем, что они взломали твиттер, потом я думаю, как могут взломать твиттер президента вообще, кто такой человек, который взломал твиттер президента. И я ждал какого-то подтверждения, и подтверждение вышло в виде твита от Илона Маска, Илона Маска, как вы знаете, владелец сети твиттер, точнее, Икс. И когда уже вышел твит от Илона Маска, я понял что ну явно уже значит президента не взламывать иначе он бы его быстро бы удаление все тогда я купил цена была уже 13 я дорого купил дорого пока писал постом в канал пока там даже инструкцию накидал ролик даже снял там начал снимать ролик цена уже была 13 но в любом случае неплохо плюс у меня был послание тогда лонг открыт и там тоже был жирный профит но я его показывал в начале послание получилось сделать там 23 тысячи долларов или 22 я уже не помню Ай, хорошо было.</w:t>
      </w:r>
    </w:p>
    <w:p>
      <w:pPr>
        <w:spacing w:after="120"/>
      </w:pPr>
      <w:r>
        <w:rPr>
          <w:b/>
          <w:color w:val="006400"/>
          <w:sz w:val="22"/>
        </w:rPr>
        <w:t>[01:20:01.212 - 01:20:03.474] [спикер не определен]: Как хорошо было.</w:t>
      </w:r>
    </w:p>
    <w:p>
      <w:pPr>
        <w:spacing w:after="120"/>
      </w:pPr>
      <w:r>
        <w:rPr>
          <w:b/>
          <w:color w:val="006400"/>
          <w:sz w:val="22"/>
        </w:rPr>
        <w:t>[01:20:03.494 - 01:20:04.695] speaker_0: Но так происходит не каждый месяц.</w:t>
      </w:r>
    </w:p>
    <w:p>
      <w:pPr>
        <w:spacing w:after="120"/>
      </w:pPr>
      <w:r>
        <w:rPr>
          <w:b/>
          <w:color w:val="006400"/>
          <w:sz w:val="22"/>
        </w:rPr>
        <w:t>[01:20:04.715 - 01:20:05.596] [спикер не определен]: Вот в чем проблема.</w:t>
      </w:r>
    </w:p>
    <w:p>
      <w:pPr>
        <w:spacing w:after="120"/>
      </w:pPr>
      <w:r>
        <w:rPr>
          <w:b/>
          <w:color w:val="006400"/>
          <w:sz w:val="22"/>
        </w:rPr>
        <w:t>[01:20:05.636 - 01:20:29.599] speaker_0: Происходит так не каждый месяц. После такого бурного роста приходят, как правило, падения. И приходится сидеть на вялом рынке и что-то ждать. Поэтому выигрывает хладнокровный инвестор, который любит иногда спекулировать. Вот я для себя вывел такую формулу. И поэтому, собственно, у меня канал «Ленивый инвестор». Потому что я не хочу сидеть каждый день в рынке, сидеть, смотреть на циферки. Я хочу так на изи, на лайте</w:t>
      </w:r>
    </w:p>
    <w:p>
      <w:pPr>
        <w:spacing w:after="120"/>
      </w:pPr>
      <w:r>
        <w:rPr>
          <w:b/>
          <w:color w:val="006400"/>
          <w:sz w:val="22"/>
        </w:rPr>
        <w:t>[01:20:30.031 - 01:20:33.455] [спикер не определен]: работать.</w:t>
      </w:r>
    </w:p>
    <w:p>
      <w:pPr>
        <w:spacing w:after="120"/>
      </w:pPr>
      <w:r>
        <w:rPr>
          <w:b/>
          <w:color w:val="006400"/>
          <w:sz w:val="22"/>
        </w:rPr>
        <w:t>[01:20:33.475 - 01:20:54.961] speaker_0: И вот тоже наши подписчики присылают удачные свои сделки по Трампу. На Трампе у нас многие прокатились. Тот, кто купил Трампа 60 долларов, ребята, могу только посочувствовать, потому что это стандартное поведение хомяка. Когда все уже об этом говорят, когда уже два дня прошло после старта, толпа покупает и оказывается засаженной.</w:t>
      </w:r>
    </w:p>
    <w:p>
      <w:pPr>
        <w:spacing w:after="120"/>
      </w:pPr>
      <w:r>
        <w:rPr>
          <w:b/>
          <w:color w:val="006400"/>
          <w:sz w:val="22"/>
        </w:rPr>
        <w:t>[01:20:55.001 - 01:20:59.206] [спикер не определен]: Это такая классика.</w:t>
      </w:r>
    </w:p>
    <w:p>
      <w:pPr>
        <w:spacing w:after="120"/>
      </w:pPr>
      <w:r>
        <w:rPr>
          <w:b/>
          <w:color w:val="006400"/>
          <w:sz w:val="22"/>
        </w:rPr>
        <w:t>[01:20:59.226 - 01:21:53.172] speaker_0: Это наши кейсы Это тоже наши кейсы, хорошие сделочки бывают часто. Поэтому, ребятки, если хотите вы обучиться этому, то, собственно, вам прямой путь в нашу академию, да, если вы хотите научиться работать с мемами в том числе, потому что здесь требуется реальный опыт, понимание рынка и макро, да, ну, то есть, ну, вот нужно разбираться, да, просто так не зайти там с двух ног, не сказать так, так, купил там Трампа, разбогател, все, Иксы сделал, лампу купил, поехал в Дубай, да, сторис снимать о том, что деньги это не главное в нашей жизни. У каждого есть мечта, да, заработать столько денег, чтобы потом философски рассказывать, что деньги не главное. Есть такая шутка. А теперь давайте поговорим о той самой стратегии DCA, которая, на мой взгляд, на мой субъективный взгляд, является самой лучшей для новичка.</w:t>
      </w:r>
    </w:p>
    <w:p>
      <w:pPr>
        <w:spacing w:after="120"/>
      </w:pPr>
      <w:r>
        <w:rPr>
          <w:b/>
          <w:color w:val="006400"/>
          <w:sz w:val="22"/>
        </w:rPr>
        <w:t>[01:21:53.232 - 01:21:59.818] [спикер не определен]: Собственно, DCA, как она переводится, кто знает, кто не знает, Dollar Cost Average.</w:t>
      </w:r>
    </w:p>
    <w:p>
      <w:pPr>
        <w:spacing w:after="120"/>
      </w:pPr>
      <w:r>
        <w:rPr>
          <w:b/>
          <w:color w:val="006400"/>
          <w:sz w:val="22"/>
        </w:rPr>
        <w:t>[01:22:00.031 - 01:22:21.917] speaker_0: То есть принцип посреднения долларовой стоимости. И о чем это нам говорит? Это говорит о том, что если ты покупаешь актив, например, каждый месяц у тебя есть какой-то баланс, который ты хочешь выделить для инвестирования. Не нужно взять, у тебя есть миллион рублей, например, не нужно брать, бежать, покупать биткоин на миллион рублей.</w:t>
      </w:r>
    </w:p>
    <w:p>
      <w:pPr>
        <w:spacing w:after="120"/>
      </w:pPr>
      <w:r>
        <w:rPr>
          <w:b/>
          <w:color w:val="006400"/>
          <w:sz w:val="22"/>
        </w:rPr>
        <w:t>[01:22:21.937 - 01:22:29.987] [спикер не определен]: Разделить свой депозит на несколько частей, либо на регулярной основе сделать свое инвестирование и покупая просто актив.</w:t>
      </w:r>
    </w:p>
    <w:p>
      <w:pPr>
        <w:spacing w:after="120"/>
      </w:pPr>
      <w:r>
        <w:rPr>
          <w:b/>
          <w:color w:val="006400"/>
          <w:sz w:val="22"/>
        </w:rPr>
        <w:t>[01:22:30.031 - 01:23:48.772] speaker_0: в каждый месяц, каждую неделю, как хочешь. Сейчас на любой бирже есть даже раздел такой, спотовый DCA, то есть вы можете настроить бота, который будет вам каждый месяц покупать, допустим, биткоин по 100 долларов, либо любую другую монету. Вот, поэтому DCA для новичка, там вообще думать не надо особо, просто покупайте регулярно, раз в квартал хотите покупать, раз в месяц, раз в неделю. Можно покупать, и у вас тогда будет хардкор, хорошая средняя стоимость, на дистанции года у вас получится хорошая средняя. Вы никогда не угадаете дно рынка, вы никогда не угадаете high рынка, но покупая по DCA, вы можете получить хороший результат на дистанции. Вот так это работает. Поэтому, ребята, используйте. Кто не хочет учиться, кто не хочет разбираться, можете использовать DCA, и у вас будут приемлемые результаты. Приемлемые. Сейчас на этом не будем долго останавливаться, с примерами, с цифрами, просто... Поверьте, что такая стратегия существует, и она неплохо отрабатывает. То есть, еще раз, да. На падающем рынке вы, конечно, цены будете усреднять, она у вас будет усредняться, усредняться, усредняться, потому что дно вы никогда не откупите, потому что вы не знаете, где дно. И я не знаю, где дно.</w:t>
      </w:r>
    </w:p>
    <w:p>
      <w:pPr>
        <w:spacing w:after="120"/>
      </w:pPr>
      <w:r>
        <w:rPr>
          <w:b/>
          <w:color w:val="006400"/>
          <w:sz w:val="22"/>
        </w:rPr>
        <w:t>[01:23:48.792 - 01:23:50.174] [спикер не определен]: Никто не знает, где дно.</w:t>
      </w:r>
    </w:p>
    <w:p>
      <w:pPr>
        <w:spacing w:after="120"/>
      </w:pPr>
      <w:r>
        <w:rPr>
          <w:b/>
          <w:color w:val="006400"/>
          <w:sz w:val="22"/>
        </w:rPr>
        <w:t>[01:23:50.214 - 01:23:59.987] speaker_0: Ни один инфлюенсер, криптоэксперт, слева Сатоши, не Сатоши, кто угодно, не знает, где дно, не знает, где хай, понимаете. Сейчас вообще мнение экспертов на рынке разделилось очень смешно.</w:t>
      </w:r>
    </w:p>
    <w:p>
      <w:pPr>
        <w:spacing w:after="120"/>
      </w:pPr>
      <w:r>
        <w:rPr>
          <w:b/>
          <w:color w:val="006400"/>
          <w:sz w:val="22"/>
        </w:rPr>
        <w:t>[01:24:00.031 - 01:24:29.987] [спикер не определен]: Получается, что Рафаэль, например, ждет обнуления биткоина Рафаэль говорил о том, что мы будем 50 тысяч долларов, потом идем на ноль Биткоин доходит до 100, до 109 А потом говорит, мы опять идем на ноль Он на ноль, что-то мы все не идем и не идем То есть каждый раз какие-то новые вводные данные То Трамп пришел класть, то там еще что-то произошло Ставка финансирования, то ее поднимают, то не поднимают, то опускают Ну, короче, очень много переменных в этом есть мире От которых зависит в том числе и крипта</w:t>
      </w:r>
    </w:p>
    <w:p>
      <w:pPr>
        <w:spacing w:after="120"/>
      </w:pPr>
      <w:r>
        <w:rPr>
          <w:b/>
          <w:color w:val="006400"/>
          <w:sz w:val="22"/>
        </w:rPr>
        <w:t>[01:24:31.297 - 01:25:31.613] speaker_0: Поэтому вы никогда не угадаете дно и никогда не угадаете хай рынка. Поэтому покупать DC это не ошибка, это смарт-идея. Собственно, у вас уходит FOMO, у вас уходит паника, и это подходит для любого бюджета. Так, ребята, я вам рассказал кратко про стратегии, которые существуют на рынке. То, что подходит вам, вам стоит определить, исходя из своего риска профита, из своего, скажем так, мироощущения, кому-то подходит трейдинг, кому-то подходит инвестирование, кто-то хочет, готов ковыряться с ретродропами, все стратегии рабочие, везде можно заработать деньги, вопрос, что подходит вам, поэтому определите для себя, что, так сказать, вам нравится, чем вы можете заниматься. И по биржам тоже пару слов скажу, на каких биржах вообще торговать, потому что тоже большое количество вопросов поступает.</w:t>
      </w:r>
    </w:p>
    <w:p>
      <w:pPr>
        <w:spacing w:after="120"/>
      </w:pPr>
      <w:r>
        <w:rPr>
          <w:b/>
          <w:color w:val="006400"/>
          <w:sz w:val="22"/>
        </w:rPr>
        <w:t>[01:25:31.653 - 01:25:38.241] [спикер не определен]: Смотрите, есть топ-бирж. Вот есть сайт CoinMarketCap, открываете его и смотрите, да, там топ-10 бирж.</w:t>
      </w:r>
    </w:p>
    <w:p>
      <w:pPr>
        <w:spacing w:after="120"/>
      </w:pPr>
      <w:r>
        <w:rPr>
          <w:b/>
          <w:color w:val="006400"/>
          <w:sz w:val="22"/>
        </w:rPr>
        <w:t>[01:25:38.301 - 01:25:59.987] speaker_0: На первом месте по всем показателям это Binance, на втором месте Bybit, OKEx, там по разным оценкам они занимают там второе-третье место. То есть Bybit и OKEx это самые крупные биржи после Binance. Все, как бы вот баса, да. Дальше идут там тир-3 биржи, типа BingX, BitGet, MEX, там, ну, в принципе, вот это вот основная тройка такая второго эшелона.</w:t>
      </w:r>
    </w:p>
    <w:p>
      <w:pPr>
        <w:spacing w:after="120"/>
      </w:pPr>
      <w:r>
        <w:rPr>
          <w:b/>
          <w:color w:val="006400"/>
          <w:sz w:val="22"/>
        </w:rPr>
        <w:t>[01:26:00.267 - 01:26:02.590] [спикер не определен]: ну, или третьего, можно сказать.</w:t>
      </w:r>
    </w:p>
    <w:p>
      <w:pPr>
        <w:spacing w:after="120"/>
      </w:pPr>
      <w:r>
        <w:rPr>
          <w:b/>
          <w:color w:val="006400"/>
          <w:sz w:val="22"/>
        </w:rPr>
        <w:t>[01:26:02.630 - 01:26:59.987] speaker_0: Поэтому все биржи окей, да, на них на всех есть регуляция, просто какие-то крупнее, например, биржу Bybit, например, там взломали, точнее, взломали не саму биржу, взломали там холодные кошельки, но не суть. Биржа устояла, 1,4 миллиарда долларов было украдено. 1,4 миллиарда, это самое крупное хищение крипты за всю историю вообще существования крипты. Вот, BINGX тоже взламывали, и Binance тоже взламывали, там, еще, по-моему, в году 18-м, по-моему. То есть любую биржу взламывают, рано или поздно, это нормально, потому что это IT, везде можно какую-нибудь вирус загрузить, и вопрос как бы, как биржа вопрос этот решает, когда взломали биржу BINGX и продали монеты там по стакану, хакер начал монеты по стакану продавать и выводить USDT, то есть люди потеряли деньги от падения курса активов, и биржа никому ничего не возместила, да, взломали биржу BYBIT, аккаунты пользователей не пострадали, вот собственно, поэтому биржа BYBIT и биржа OKEX, у вас обе эти биржи должны быть,</w:t>
      </w:r>
    </w:p>
    <w:p>
      <w:pPr>
        <w:spacing w:after="120"/>
      </w:pPr>
      <w:r>
        <w:rPr>
          <w:b/>
          <w:color w:val="006400"/>
          <w:sz w:val="22"/>
        </w:rPr>
        <w:t>[01:27:00.031 - 01:28:07.200] [спикер не определен]: потому что различные монеты торгуются на разных биржах, и у настоящего криптовалютчика должно быть там 3-4 биржи, поэтому Bybit и OKEx это must-have, поэтому регистрируйтесь на этих биржах, если регистрируетесь по моим ссылкам, то получается доступ в наше торговое сообщество, где моя команда и я делимся своими сделками периодически, вот, тут зафиксировано, да, то есть биржа это окей, также на бирже Bybit там бонусы при пополнении до 40 тысяч долларов, ой, до 30 тысяч долларов, но там нужна выполнять объемы пополнения торгов в целом эти бонусы больше так сказать такая маркетинговая штука по факту нужно кучу действий сделать чтобы кучу действий сделать чтобы получить эти бонусы так что-то пишут что опять подвисает нет нормально Все нормально. Окей.</w:t>
      </w:r>
    </w:p>
    <w:p>
      <w:pPr>
        <w:spacing w:after="120"/>
      </w:pPr>
      <w:r>
        <w:rPr>
          <w:b/>
          <w:color w:val="006400"/>
          <w:sz w:val="22"/>
        </w:rPr>
        <w:t>[01:28:07.240 - 01:28:17.432] speaker_0: Как пополнять кошелек? В двух словах, хотя я уже все рассказывал в своих уроках и в роликах, и в канале. Есть такая штука, как P2P. Просто хочется сказать про P2P, что аккуратность P2P.</w:t>
      </w:r>
    </w:p>
    <w:p>
      <w:pPr>
        <w:spacing w:after="120"/>
      </w:pPr>
      <w:r>
        <w:rPr>
          <w:b/>
          <w:color w:val="006400"/>
          <w:sz w:val="22"/>
        </w:rPr>
        <w:t>[01:28:17.532 - 01:28:26.002] [спикер не определен]: Это серая такая история. Очень много грязных денег, очень много различных схем, треугольников и так далее.</w:t>
      </w:r>
    </w:p>
    <w:p>
      <w:pPr>
        <w:spacing w:after="120"/>
      </w:pPr>
      <w:r>
        <w:rPr>
          <w:b/>
          <w:color w:val="006400"/>
          <w:sz w:val="22"/>
        </w:rPr>
        <w:t>[01:28:26.182 - 01:28:29.987] speaker_0: Поэтому аккуратность P2P. Моя вам рекомендация, если есть возможность в крупном городе</w:t>
      </w:r>
    </w:p>
    <w:p>
      <w:pPr>
        <w:spacing w:after="120"/>
      </w:pPr>
      <w:r>
        <w:rPr>
          <w:b/>
          <w:color w:val="006400"/>
          <w:sz w:val="22"/>
        </w:rPr>
        <w:t>[01:28:30.031 - 01:28:39.983] [спикер не определен]: Поехать в офис, слушайте, поедете в офис и поменяйте это вживую, стол в стол. Потому что на P2P есть различные мошеннические схемы.</w:t>
      </w:r>
    </w:p>
    <w:p>
      <w:pPr>
        <w:spacing w:after="120"/>
      </w:pPr>
      <w:r>
        <w:rPr>
          <w:b/>
          <w:color w:val="006400"/>
          <w:sz w:val="22"/>
        </w:rPr>
        <w:t>[01:28:40.083 - 01:29:03.348] speaker_0: И очень много случаев, когда приходят из полиции и говорят, слушайте, вы там на P2P делали обмен, вы получили деньги, а эти деньги были украдены и так далее, поэтому не надо. Вот, ребятки, вот так вот в двух словах про стратегии. У нас уже полтора часа мы тут сидим, немало. нас в эфире все еще 900 человек.</w:t>
      </w:r>
    </w:p>
    <w:p>
      <w:pPr>
        <w:spacing w:after="120"/>
      </w:pPr>
      <w:r>
        <w:rPr>
          <w:b/>
          <w:color w:val="006400"/>
          <w:sz w:val="22"/>
        </w:rPr>
        <w:t>[01:29:03.388 - 01:29:21.615] [спикер не определен]: Ничего себе. Молодцы, молодцы. Так, комментарии, конечно, просто несутся.</w:t>
      </w:r>
    </w:p>
    <w:p>
      <w:pPr>
        <w:spacing w:after="120"/>
      </w:pPr>
      <w:r>
        <w:rPr>
          <w:b/>
          <w:color w:val="006400"/>
          <w:sz w:val="22"/>
        </w:rPr>
        <w:t>[01:29:21.635 - 01:29:29.987] speaker_0: Я их не успеваю себе прочитывать. Итак, ребят, это вот то, что я вам сказал. Такая теория. Конечно, за вебинар</w:t>
      </w:r>
    </w:p>
    <w:p>
      <w:pPr>
        <w:spacing w:after="120"/>
      </w:pPr>
      <w:r>
        <w:rPr>
          <w:b/>
          <w:color w:val="006400"/>
          <w:sz w:val="22"/>
        </w:rPr>
        <w:t>[01:29:30.031 - 01:29:34.096] [спикер не определен]: за полтора часа мы не сделаем из вас криптоинвесторов.</w:t>
      </w:r>
    </w:p>
    <w:p>
      <w:pPr>
        <w:spacing w:after="120"/>
      </w:pPr>
      <w:r>
        <w:rPr>
          <w:b/>
          <w:color w:val="006400"/>
          <w:sz w:val="22"/>
        </w:rPr>
        <w:t>[01:29:34.196 - 01:30:06.879] speaker_0: Но базу вы должны понимать. Надеюсь, советы, которые я дал, они были полезны. Но теперь вопрос возникает, а как это все изучить, как все это реализовать? И, конечно, сегодня расскажу вам про свою академию и расскажу еще в конце про ошибки, которые сопровождают в основном новичков. Но давайте сейчас поговорим про то, как вы можете находить лучшие точки входа, как вы можете анализировать проекты, как вы можете изучить ончейн, и поговорим сейчас, нативная интеграция сейчас будет в нашей академии.</w:t>
      </w:r>
    </w:p>
    <w:p>
      <w:pPr>
        <w:spacing w:after="120"/>
      </w:pPr>
      <w:r>
        <w:rPr>
          <w:b/>
          <w:color w:val="006400"/>
          <w:sz w:val="22"/>
        </w:rPr>
        <w:t>[01:30:06.939 - 01:30:14.649] [спикер не определен]: Как я уже сказал, мы занимаемся обучением, да, кто-то скажет, Олег, ты цыганишь, там сам продаешь воздух.</w:t>
      </w:r>
    </w:p>
    <w:p>
      <w:pPr>
        <w:spacing w:after="120"/>
      </w:pPr>
      <w:r>
        <w:rPr>
          <w:b/>
          <w:color w:val="006400"/>
          <w:sz w:val="22"/>
        </w:rPr>
        <w:t>[01:30:14.669 - 01:30:59.548] speaker_0: У меня на эту тему есть свое мнение, что продавать воздух это неэтично, продавать знания, которые помогли тебе заработать деньги, которые помогут как минимум сохранить капитал и примножить его другим людям, это этично, поэтому для меня здесь... подход такой, что если я даю пользу людям, значит я уже делаю правильное дело. Если люди с этого зарабатывают, ну это вообще классно. Поэтому читая просто телеграм-канальчики, ходя по разным подкастам, то, что смотрите на ютубе, вы не станете экспертом, вы не станете человеком, который хорошо понимает рынок. Для того, чтобы научиться чувствовать рынок, научиться анализировать проекты, вам нужно изучить немножко технику, понимаете,</w:t>
      </w:r>
    </w:p>
    <w:p>
      <w:pPr>
        <w:spacing w:after="120"/>
      </w:pPr>
      <w:r>
        <w:rPr>
          <w:b/>
          <w:color w:val="006400"/>
          <w:sz w:val="22"/>
        </w:rPr>
        <w:t>[01:31:00.335 - 01:31:05.022] [спикер не определен]: сейчас расскажу по программу, там будет более подробно.</w:t>
      </w:r>
    </w:p>
    <w:p>
      <w:pPr>
        <w:spacing w:after="120"/>
      </w:pPr>
      <w:r>
        <w:rPr>
          <w:b/>
          <w:color w:val="006400"/>
          <w:sz w:val="22"/>
        </w:rPr>
        <w:t>[01:31:05.042 - 01:31:59.987] speaker_0: Потому что многие люди, уже десятый раз повторяю, приходят в крипту за легкими деньгами. Но проблема в том, что легких денег здесь нет. Поэтому если ты будешь двигаться один, ты будешь двигаться долго, ты будешь совершать ошибки, большое количество ошибок. И как я, который терял деньги, и как многие другие, которые также теряют деньги. Поэтому без наставника такого в виде меня, либо комьюнити нашего, вы тоже сможете достичь результата, просто вопрос времени, опять же, будете идти долго, да, с нами, быстрее и с меньшим количеством ошибок, плюс, да, в нашей академии вы общаетесь с другими людьми, которые также идут свой путь, обменяетесь опытом, и это хорошая комьюнити, я считаю, что покупаете, вы даете даже не то, что, не видео уроки, которые вот есть в записи, да, потому что все, в принципе, есть в интернете, кто-то там может, да, там, подметить, да, все есть в интернете, да, конечно, все есть в интернете, но в интернете вы не найдете такое сообщество, такой комьюнити,</w:t>
      </w:r>
    </w:p>
    <w:p>
      <w:pPr>
        <w:spacing w:after="120"/>
      </w:pPr>
      <w:r>
        <w:rPr>
          <w:b/>
          <w:color w:val="006400"/>
          <w:sz w:val="22"/>
        </w:rPr>
        <w:t>[01:32:00.031 - 01:32:29.987] [спикер не определен]: где я буду вас поддерживать, мои кураторы и мои эксперты, которые со мной в команде, вот, мы уже этот путь прошли, мы уже набили свои ошибки, их было немало, потому что, ну, в хрипте, ну, один скам, один скам, у меня столько контента, да, для записи своих роликов, вы видите, что они выходят на канале постоянно, очень много мошенников, даже среди, казалось бы, знаменитостей, вот, поэтому пойти в этот</w:t>
      </w:r>
    </w:p>
    <w:p>
      <w:pPr>
        <w:spacing w:after="120"/>
      </w:pPr>
      <w:r>
        <w:rPr>
          <w:b/>
          <w:color w:val="006400"/>
          <w:sz w:val="22"/>
        </w:rPr>
        <w:t>[01:32:30.082 - 01:32:34.986] speaker_0: путь с нами, мне кажется, это более выгодно, чем идти это самостоятельно.</w:t>
      </w:r>
    </w:p>
    <w:p>
      <w:pPr>
        <w:spacing w:after="120"/>
      </w:pPr>
      <w:r>
        <w:rPr>
          <w:b/>
          <w:color w:val="006400"/>
          <w:sz w:val="22"/>
        </w:rPr>
        <w:t>[01:32:35.166 - 01:32:36.868] [спикер не определен]: Отлично.</w:t>
      </w:r>
    </w:p>
    <w:p>
      <w:pPr>
        <w:spacing w:after="120"/>
      </w:pPr>
      <w:r>
        <w:rPr>
          <w:b/>
          <w:color w:val="006400"/>
          <w:sz w:val="22"/>
        </w:rPr>
        <w:t>[01:32:36.908 - 01:32:59.987] speaker_0: Теперь давайте посмотрим, что мы даем нашей Академии и расскажу вам коротко про нашу программу. Кому будет интересно, собственно, может пойти с нами. Сегодня у нас будет выделено 30 мест с большим дисконтом, поэтому можете оставить заявку, предоплатить ее, заявка стоит 1000 рублей, и пойти, зафиксировать себе хороший</w:t>
      </w:r>
    </w:p>
    <w:p>
      <w:pPr>
        <w:spacing w:after="120"/>
      </w:pPr>
      <w:r>
        <w:rPr>
          <w:b/>
          <w:color w:val="006400"/>
          <w:sz w:val="22"/>
        </w:rPr>
        <w:t>[01:33:00.031 - 01:33:29.987] [спикер не определен]: предложение вот если вам это не нравится но досидеть до конца послушайте может быть понравится и в конце новом бонусы которых говорил начале которая обещал окей друзья итак мы создали академию это у меня уже было с 21 года 11 потоков и мы даем систему мы даем системам еще раз это не просто уроки которые есть записи есть там курсы различные там бесплатные какие-то</w:t>
      </w:r>
    </w:p>
    <w:p>
      <w:pPr>
        <w:spacing w:after="120"/>
      </w:pPr>
      <w:r>
        <w:rPr>
          <w:b/>
          <w:color w:val="006400"/>
          <w:sz w:val="22"/>
        </w:rPr>
        <w:t>[01:33:30.031 - 01:33:55.221] speaker_0: уроки есть, даже на Binance есть какой-то видеокурс про крипту, который можно посмотреть. Это все не будет лишним, да. Но, опять же, я считаю, что сила в комьюнити, сила в окружении. И благодаря нашей академии уже многие люди, там уже больше тысячи человек ее прошло, многие люди начинают получать дополнительный доход. Я не говорю, что ваша жизнь изменится, что вы бросите работу, как я, начнете только криптой заниматься. Ну, может быть и такое, конечно.</w:t>
      </w:r>
    </w:p>
    <w:p>
      <w:pPr>
        <w:spacing w:after="120"/>
      </w:pPr>
      <w:r>
        <w:rPr>
          <w:b/>
          <w:color w:val="006400"/>
          <w:sz w:val="22"/>
        </w:rPr>
        <w:t>[01:33:55.281 - 01:33:59.987] [спикер не определен]: Но базово мы говорим про то, что вы научитесь фундаментальным принципам инвестиций</w:t>
      </w:r>
    </w:p>
    <w:p>
      <w:pPr>
        <w:spacing w:after="120"/>
      </w:pPr>
      <w:r>
        <w:rPr>
          <w:b/>
          <w:color w:val="006400"/>
          <w:sz w:val="22"/>
        </w:rPr>
        <w:t>[01:34:00.031 - 01:34:27.444] speaker_0: в крипту, вы узнаете все способы, которые в крипте работают, и каждый из этих способов мы разберем подробно, детально, с домашними заданиями, с ответами на ваши вопросы, со скринкастами, и со всеми инструкциями. Вот так это работает. То есть у нас есть разные ученики, и домохозяйки, и пенсионеры даже. У нас есть женщина, 63 года, которая делает ретродропы. Разные люди, из разных стран и даже континентов.</w:t>
      </w:r>
    </w:p>
    <w:p>
      <w:pPr>
        <w:spacing w:after="120"/>
      </w:pPr>
      <w:r>
        <w:rPr>
          <w:b/>
          <w:color w:val="006400"/>
          <w:sz w:val="22"/>
        </w:rPr>
        <w:t>[01:34:27.504 - 01:34:29.987] [спикер не определен]: Поэтому кому интересно, поставьте</w:t>
      </w:r>
    </w:p>
    <w:p>
      <w:pPr>
        <w:spacing w:after="120"/>
      </w:pPr>
      <w:r>
        <w:rPr>
          <w:b/>
          <w:color w:val="006400"/>
          <w:sz w:val="22"/>
        </w:rPr>
        <w:t>[01:34:30.031 - 01:36:10.183] speaker_0: плюсик, я думаю, что многим интересно, раз вы все еще здесь, интересно ли вам изучить вообще мир крипты, сделать это с профессионалами, профессионально, с людьми, которые заработали уже не одну сотню тысяч долларов в этом рынке. Кстати, на секундочку, все спикеры, которые есть у меня в команде, нас трое, каждый из нас уже сделал капитал в крипте более 100 тысяч долларов. Вот такие у нас эксперты, потому что я знаю, что есть школы, где просто приглашают актеров, не буду их называть, но есть реально, приглашают актеров и просто актеры ведут онлайн уроки, а там за ширмой, скажем так, ребята, которые живут там на Бали, занимаются профессиональным запуском курсов. Вот есть такая тенденция сейчас, это с 23 года пошло, все на Бали перезимовали, сразу стали резко криптоэкспертами. Окей, итак, это недели полного погружения ну да скорее даже 4 у некоторых даже на два месяца растягивается но это уже от вас зависит потому что уроки выходят определенные дни вы получаете практические инструменты и учитесь анализировать рынок как я сказал и составляете свой портфель и свою стратегию потому что важно иметь свою стратегию и определиться для себя что вам подходит что он не подходит и собственно подходит программа я считаю всем да и те кто уже пробовал прийти в крипту не получилось, и тем, кто делает только свои первые шаги. Потому что многие люди, кто приходят, опасаются делать первые шаги.</w:t>
      </w:r>
    </w:p>
    <w:p>
      <w:pPr>
        <w:spacing w:after="120"/>
      </w:pPr>
      <w:r>
        <w:rPr>
          <w:b/>
          <w:color w:val="006400"/>
          <w:sz w:val="22"/>
        </w:rPr>
        <w:t>[01:36:10.303 - 01:36:11.645] [спикер не определен]: Окей.</w:t>
      </w:r>
    </w:p>
    <w:p>
      <w:pPr>
        <w:spacing w:after="120"/>
      </w:pPr>
      <w:r>
        <w:rPr>
          <w:b/>
          <w:color w:val="006400"/>
          <w:sz w:val="22"/>
        </w:rPr>
        <w:t>[01:36:11.665 - 01:38:35.680] speaker_0: Даже тем, кто фондовый рынок тоже инвестировал и разочаровался, потому что раньше говорили, знаете, фондовый рынок это надежно, крипта это опасно. Как показывает практика, фондовый рынок тоже может обрушиться на 70% и вообще как изи, просто на изи. Просто на изи. наш комментарий конечно молодцы короче после нашего обучения вы выходите уже ну человеком который понимает этот рынок умеет заходить правильной сделки разбирается со снятыми сорта дропами сдается про дефай можно сказать выходите заходите новичком обходите профессионалом вот так это работает и вот у нас тут видим отзывы спасибо кураторам спасибо большое за созвон помогли разобраться т т т т т то есть большое количество отзывов именно благодарности именно кураторам спикером то есть не я один на этот курс веду как я сказал уже трое человек иногда четвертый подключается бывают у нас такие приглашенные гости и кураторы и наставники это основная такая движущая сила потому что сложно самому во всем разобраться даже если вы это посмотрели уроки, там, на каких-то сливах, не сливах, ну, в одиночку двигаться сложнее, поверьте моему опыту. Наши эксперты, это я, это Артем, это Михаил, как я сказал, уже у всех опыт работы в крипте, по несколько лет, Артем является вообще аналитиком в венчурном фонде, Артем просто имеет более пяти лет опыта в крипте и сделал уже хорошие деньги, хороший капитал, поэтому здесь у нас только практики, практики, я считаю, что это сильная сторона в отличие вот там в различных других инфопродуктов также это возможность быть нашем сообществе получать наши сделки и повторять сделки за нами то есть вы с момента вступления в школу в академию вы получаете доступ к нашему сообществу где мы собственно делимся своими сделками это тоже такой хороший момент и что но большое количество нас учеников уже прошло как искал более 1000 Последний поток у нас было вообще 400 человек.</w:t>
      </w:r>
    </w:p>
    <w:p>
      <w:pPr>
        <w:spacing w:after="120"/>
      </w:pPr>
      <w:r>
        <w:rPr>
          <w:b/>
          <w:color w:val="006400"/>
          <w:sz w:val="22"/>
        </w:rPr>
        <w:t>[01:38:35.740 - 01:38:51.017] [спикер не определен]: Поэтому, ну, крипта, ребятки, ребятки, крипта, она вот приходит в наш мир, в нашу жизнь, поэтому игнорировать сейчас этот тренд, ну, на мой взгляд, не совсем правильно. Но, опять же, вы сами принимаете решение.</w:t>
      </w:r>
    </w:p>
    <w:p>
      <w:pPr>
        <w:spacing w:after="120"/>
      </w:pPr>
      <w:r>
        <w:rPr>
          <w:b/>
          <w:color w:val="006400"/>
          <w:sz w:val="22"/>
        </w:rPr>
        <w:t>[01:38:51.077 - 01:38:53.079] speaker_0: Комьюнити, комьюнити, главное это комьюнити.</w:t>
      </w:r>
    </w:p>
    <w:p>
      <w:pPr>
        <w:spacing w:after="120"/>
      </w:pPr>
      <w:r>
        <w:rPr>
          <w:b/>
          <w:color w:val="006400"/>
          <w:sz w:val="22"/>
        </w:rPr>
        <w:t>[01:38:53.119 - 01:38:57.084] [спикер не определен]: Созвоним, живые онлайн-разборы, разбираем, отвечаем на вопросы.</w:t>
      </w:r>
    </w:p>
    <w:p>
      <w:pPr>
        <w:spacing w:after="120"/>
      </w:pPr>
      <w:r>
        <w:rPr>
          <w:b/>
          <w:color w:val="006400"/>
          <w:sz w:val="22"/>
        </w:rPr>
        <w:t>[01:38:57.124 - 01:39:16.287] speaker_0: Все это у нас есть. Давайте по программу расскажу. Так, ребят, кто хочет обучаться, вы все еще здесь, я надеюсь. Разбираем базу, разбираем биржи, кошельки, правила безопасности, подробно про способы заработка, формирование долгосрочного портфеля.</w:t>
      </w:r>
    </w:p>
    <w:p>
      <w:pPr>
        <w:spacing w:after="120"/>
      </w:pPr>
      <w:r>
        <w:rPr>
          <w:b/>
          <w:color w:val="006400"/>
          <w:sz w:val="22"/>
        </w:rPr>
        <w:t>[01:39:16.387 - 01:39:22.877] [спикер не определен]: Есть разные стратегии, опять же, ребалансировка, покупка, правильный вход, правильный выход.</w:t>
      </w:r>
    </w:p>
    <w:p>
      <w:pPr>
        <w:spacing w:after="120"/>
      </w:pPr>
      <w:r>
        <w:rPr>
          <w:b/>
          <w:color w:val="006400"/>
          <w:sz w:val="22"/>
        </w:rPr>
        <w:t>[01:39:22.937 - 01:39:29.987] speaker_0: Дефай, подробно разбираем стратегии, подробно разбираем каждую стратегию, как создавать полу ликвидности,</w:t>
      </w:r>
    </w:p>
    <w:p>
      <w:pPr>
        <w:spacing w:after="120"/>
      </w:pPr>
      <w:r>
        <w:rPr>
          <w:b/>
          <w:color w:val="006400"/>
          <w:sz w:val="22"/>
        </w:rPr>
        <w:t>[01:39:30.031 - 01:39:34.116] [спикер не определен]: как работа с лендинг-протоколами.</w:t>
      </w:r>
    </w:p>
    <w:p>
      <w:pPr>
        <w:spacing w:after="120"/>
      </w:pPr>
      <w:r>
        <w:rPr>
          <w:b/>
          <w:color w:val="006400"/>
          <w:sz w:val="22"/>
        </w:rPr>
        <w:t>[01:39:34.156 - 01:39:43.848] speaker_0: Тест-нетер и трендропы, естественно, тоже подробно разбираем. Мемкоины, юридический модуль и модуль про экономику, про макроэкономику, макрофакторы.</w:t>
      </w:r>
    </w:p>
    <w:p>
      <w:pPr>
        <w:spacing w:after="120"/>
      </w:pPr>
      <w:r>
        <w:rPr>
          <w:b/>
          <w:color w:val="006400"/>
          <w:sz w:val="22"/>
        </w:rPr>
        <w:t>[01:39:43.908 - 01:39:47.312] [спикер не определен]: Программы быстренько пролистаем тоже.</w:t>
      </w:r>
    </w:p>
    <w:p>
      <w:pPr>
        <w:spacing w:after="120"/>
      </w:pPr>
      <w:r>
        <w:rPr>
          <w:b/>
          <w:color w:val="006400"/>
          <w:sz w:val="22"/>
        </w:rPr>
        <w:t>[01:39:47.332 - 01:39:52.378] speaker_0: Инструменты финансовой грамотности, этап постановления, манипуляции на рынке, тоже, кстати, имеет место быть.</w:t>
      </w:r>
    </w:p>
    <w:p>
      <w:pPr>
        <w:spacing w:after="120"/>
      </w:pPr>
      <w:r>
        <w:rPr>
          <w:b/>
          <w:color w:val="006400"/>
          <w:sz w:val="22"/>
        </w:rPr>
        <w:t>[01:39:52.438 - 01:39:56.082] [спикер не определен]: Манипуляции на рынке, как они работают, способы создания капитала.</w:t>
      </w:r>
    </w:p>
    <w:p>
      <w:pPr>
        <w:spacing w:after="120"/>
      </w:pPr>
      <w:r>
        <w:rPr>
          <w:b/>
          <w:color w:val="006400"/>
          <w:sz w:val="22"/>
        </w:rPr>
        <w:t>[01:39:56.142 - 01:40:29.987] speaker_0: Это первый модуль. Дальше показываем, как работают биржи, кошельки, цех с декс бирже регистрация безопасность кошельки холодные горячие не касс идеальных с идеальной как работать с кошельками все фразы все скринкасты по нескольким кошелькам показываем поиском биржу разбираем просто на атомы эти вопросы чтобы навсегда закрыть базу связанную с своими активами где хранить безопасно не безопасно и так далее дальше разбираем безопасность что очень важно</w:t>
      </w:r>
    </w:p>
    <w:p>
      <w:pPr>
        <w:spacing w:after="120"/>
      </w:pPr>
      <w:r>
        <w:rPr>
          <w:b/>
          <w:color w:val="006400"/>
          <w:sz w:val="22"/>
        </w:rPr>
        <w:t>[01:40:30.031 - 01:40:59.987] [спикер не определен]: момент основные мошеннические схемы разбираем как они работают показываем треугольники показываем как не попасть треугольники где там как какой фишинг может быть какие могут быть еще схемы где вы теряете деньги схема много больше чем я рассказал своих роликах на ю тубе потому что каждый день появляются новые разбираем как распознать ханипо тарак пол там и так далее очень важно дальше моды</w:t>
      </w:r>
    </w:p>
    <w:p>
      <w:pPr>
        <w:spacing w:after="120"/>
      </w:pPr>
      <w:r>
        <w:rPr>
          <w:b/>
          <w:color w:val="006400"/>
          <w:sz w:val="22"/>
        </w:rPr>
        <w:t>[01:41:00.031 - 01:42:02.514] speaker_0: способы заработка на крипте разбираем launchpad площадке айдио площадке копит рейдинг подробно рассказывать да как работать этими алга стратегиями есть уроки про трейдинг кстати этот курс не про трейдинг еще раз да надо пояснить что мы не учим трейдингу как профессии мы рассказываем про трейдинг мы даем уроки про трейдинг там два или три по моему в рассказы про технический анализ про индикаторы про там осцилляторы как их считывать правильно то есть мы даем эту базу но курс не совсем но это не сделать из вас профессионального трейдера но база здесь в любом случае есть то есть курс такой в целом про криптовалют про способ заработка в крипте они только про трейдинг вот так вот разбираем до работу с сайтом трейдинг юг он маркет кап и там работа по сигналу тоже имеет определенные особенности тоже показан как это работает дальше стратегии формирования портфеля рыбалансировка учет сделок риск менеджмент ведение портфеля правильное формирование портфеля цели. Все это у нас в пятом модуле.</w:t>
      </w:r>
    </w:p>
    <w:p>
      <w:pPr>
        <w:spacing w:after="120"/>
      </w:pPr>
      <w:r>
        <w:rPr>
          <w:b/>
          <w:color w:val="006400"/>
          <w:sz w:val="22"/>
        </w:rPr>
        <w:t>[01:42:02.634 - 01:42:10.403] [спикер не определен]: Разбираем анализ фондов, то есть по таким макроданным через различные сервисы.</w:t>
      </w:r>
    </w:p>
    <w:p>
      <w:pPr>
        <w:spacing w:after="120"/>
      </w:pPr>
      <w:r>
        <w:rPr>
          <w:b/>
          <w:color w:val="006400"/>
          <w:sz w:val="22"/>
        </w:rPr>
        <w:t>[01:42:10.444 - 01:42:13.788] speaker_0: Есть сервис CryptoRank, есть еще другие сервисы, которые мы разбираем.</w:t>
      </w:r>
    </w:p>
    <w:p>
      <w:pPr>
        <w:spacing w:after="120"/>
      </w:pPr>
      <w:r>
        <w:rPr>
          <w:b/>
          <w:color w:val="006400"/>
          <w:sz w:val="22"/>
        </w:rPr>
        <w:t>[01:42:13.808 - 01:42:19.314] [спикер не определен]: То есть учим вас фундаментальному анализу криптопроектов.</w:t>
      </w:r>
    </w:p>
    <w:p>
      <w:pPr>
        <w:spacing w:after="120"/>
      </w:pPr>
      <w:r>
        <w:rPr>
          <w:b/>
          <w:color w:val="006400"/>
          <w:sz w:val="22"/>
        </w:rPr>
        <w:t>[01:42:19.354 - 01:42:40.884] speaker_0: Какая проекта команда, какая токеномика, на что влияют разлоки. Это все очень важно, потому что бывает так, что у тебя выходит 100% токенов в циркуляцию, бывает так, что у тебя выходит... 5% токенов в циркуляции. Тоже нужно понимать, что такое разлоки токенов у команды, какой он имеет buy pressure на стакан и так далее. Это все, на самом деле, очень интересно.</w:t>
      </w:r>
    </w:p>
    <w:p>
      <w:pPr>
        <w:spacing w:after="120"/>
      </w:pPr>
      <w:r>
        <w:rPr>
          <w:b/>
          <w:color w:val="006400"/>
          <w:sz w:val="22"/>
        </w:rPr>
        <w:t>[01:42:40.904 - 01:42:44.989] [спикер не определен]: Это реально интересно.</w:t>
      </w:r>
    </w:p>
    <w:p>
      <w:pPr>
        <w:spacing w:after="120"/>
      </w:pPr>
      <w:r>
        <w:rPr>
          <w:b/>
          <w:color w:val="006400"/>
          <w:sz w:val="22"/>
        </w:rPr>
        <w:t>[01:42:45.049 - 01:42:50.496] speaker_0: И, собственно, это нужно изучать обязательно, если хотите делать результаты в крипте, ребят.</w:t>
      </w:r>
    </w:p>
    <w:p>
      <w:pPr>
        <w:spacing w:after="120"/>
      </w:pPr>
      <w:r>
        <w:rPr>
          <w:b/>
          <w:color w:val="006400"/>
          <w:sz w:val="22"/>
        </w:rPr>
        <w:t>[01:42:50.596 - 01:42:57.084] [спикер не определен]: Если вы хотите делать результаты в крипте, нужно изучать фундаментальный анализ.</w:t>
      </w:r>
    </w:p>
    <w:p>
      <w:pPr>
        <w:spacing w:after="120"/>
      </w:pPr>
      <w:r>
        <w:rPr>
          <w:b/>
          <w:color w:val="006400"/>
          <w:sz w:val="22"/>
        </w:rPr>
        <w:t>[01:42:57.104 - 01:43:03.675] speaker_0: Дальше погружаемся в DeFi, пулу ликвидности, про протоколы, пассивный заработок на крипте, это все DeFi.</w:t>
      </w:r>
    </w:p>
    <w:p>
      <w:pPr>
        <w:spacing w:after="120"/>
      </w:pPr>
      <w:r>
        <w:rPr>
          <w:b/>
          <w:color w:val="006400"/>
          <w:sz w:val="22"/>
        </w:rPr>
        <w:t>[01:43:03.715 - 01:43:26.643] [спикер не определен]: Тест-неты ретродропы тоже разбираем с инструкциями, со скринкастами, как это работает, как делать собственно ретродропы, как их крутить, да, такой есть сленг, крутишь, не крутишь ретродропы, как отбирать проекты для работы, как их анализировать, потому что невозможно крутить все проекты, которые выходят на рынок, да, то есть мы тоже имеем определенный алгоритм отбора этих проектов для работы.</w:t>
      </w:r>
    </w:p>
    <w:p>
      <w:pPr>
        <w:spacing w:after="120"/>
      </w:pPr>
      <w:r>
        <w:rPr>
          <w:b/>
          <w:color w:val="006400"/>
          <w:sz w:val="22"/>
        </w:rPr>
        <w:t>[01:43:26.683 - 01:43:29.987] speaker_0: Ну и memcoin, да, как торговать memcoin, как их находить, на каких площадках,</w:t>
      </w:r>
    </w:p>
    <w:p>
      <w:pPr>
        <w:spacing w:after="120"/>
      </w:pPr>
      <w:r>
        <w:rPr>
          <w:b/>
          <w:color w:val="006400"/>
          <w:sz w:val="22"/>
        </w:rPr>
        <w:t>[01:43:30.031 - 01:43:59.987] [спикер не определен]: работать какие-то есть особенности что такое снайпер снайпинг боты как защититься от проскальзывания то есть полностью работал с моим койнами чтобы вы не вляпались как бы не потеряли деньги на 1 же свечки потому что в моем ах ты когда нажимаешь кнопку buy и ты видишь цену например там условно там один центом 1 доллар неважно там один цент он уже купил buy а потом смотришь у тебя купилась по 2 доллара вот как так ну так вот работает дэкс площадкой поэтому с ними тоже нужно иметь</w:t>
      </w:r>
    </w:p>
    <w:p>
      <w:pPr>
        <w:spacing w:after="120"/>
      </w:pPr>
      <w:r>
        <w:rPr>
          <w:b/>
          <w:color w:val="006400"/>
          <w:sz w:val="22"/>
        </w:rPr>
        <w:t>[01:44:00.031 - 01:44:29.987] speaker_0: работать а ты например заработал там тысячи долларов и хочет продать да у тебя в кошельке есть монеток с томи с которой составляет 1000 долларов тебя там миллион этих монет ну тебя вот общий баланс 1000 долларов нажимаешь продать и сможете оба сам 300 долларов почему-то вместо тысячи почему потому что работают снайперы снайперы снайперы различные боты которые работают следующим образом они видят твою транзакцию блокчейне они видят что тебя стандартный газ газ комиссия за транзакцию они влетают</w:t>
      </w:r>
    </w:p>
    <w:p>
      <w:pPr>
        <w:spacing w:after="120"/>
      </w:pPr>
      <w:r>
        <w:rPr>
          <w:b/>
          <w:color w:val="006400"/>
          <w:sz w:val="22"/>
        </w:rPr>
        <w:t>[01:44:30.031 - 01:44:43.784] [спикер не определен]: перед тобой, то есть делают транзакцию с более высоким газом, у них там более близкий, скажем так, в кавычках, сервер, влетают перед тобой, откупают актив, да, и потом продают тебе по завышенной цене.</w:t>
      </w:r>
    </w:p>
    <w:p>
      <w:pPr>
        <w:spacing w:after="120"/>
      </w:pPr>
      <w:r>
        <w:rPr>
          <w:b/>
          <w:color w:val="006400"/>
          <w:sz w:val="22"/>
        </w:rPr>
        <w:t>[01:44:43.804 - 01:44:59.358] speaker_0: Вот так это работает. Ну, в продажу это работает наоборот. Вот с этим тоже нужно иметь работу, потому что DEX это вообще дикий запад. И юридический модуль, там, что можно делать, что нельзя, как избежать блокировок, 115 ФЗ, как платить налоги, там, про регуляцию говорим.</w:t>
      </w:r>
    </w:p>
    <w:p>
      <w:pPr>
        <w:spacing w:after="120"/>
      </w:pPr>
      <w:r>
        <w:rPr>
          <w:b/>
          <w:color w:val="006400"/>
          <w:sz w:val="22"/>
        </w:rPr>
        <w:t>[01:44:59.378 - 01:44:59.498] [спикер не определен]: Эээ...</w:t>
      </w:r>
    </w:p>
    <w:p>
      <w:pPr>
        <w:spacing w:after="120"/>
      </w:pPr>
      <w:r>
        <w:rPr>
          <w:b/>
          <w:color w:val="006400"/>
          <w:sz w:val="22"/>
        </w:rPr>
        <w:t>[01:45:00.031 - 01:45:10.343] speaker_0: Ну реально большая программа, большая программа, только перечисление занимает несколько минут. Я к тому, что много есть информации, которой стоит делиться.</w:t>
      </w:r>
    </w:p>
    <w:p>
      <w:pPr>
        <w:spacing w:after="120"/>
      </w:pPr>
      <w:r>
        <w:rPr>
          <w:b/>
          <w:color w:val="006400"/>
          <w:sz w:val="22"/>
        </w:rPr>
        <w:t>[01:45:10.403 - 01:45:21.377] [спикер не определен]: Порядка 40 или 45 уроков у нас. Представьте, какой объем информации необходим для того, чтобы грамотно инвестировать в крипту. Кто-то скажет, ой, фу, инфо-цыгане что-то воздух продают.</w:t>
      </w:r>
    </w:p>
    <w:p>
      <w:pPr>
        <w:spacing w:after="120"/>
      </w:pPr>
      <w:r>
        <w:rPr>
          <w:b/>
          <w:color w:val="006400"/>
          <w:sz w:val="22"/>
        </w:rPr>
        <w:t>[01:45:21.397 - 01:45:29.887] speaker_0: Ну какой воздух, ребята, 45 уроков. Это не воздух, я считаю, это опыт, который мы приобрели за годы нахождения в крипте.</w:t>
      </w:r>
    </w:p>
    <w:p>
      <w:pPr>
        <w:spacing w:after="120"/>
      </w:pPr>
      <w:r>
        <w:rPr>
          <w:b/>
          <w:color w:val="006400"/>
          <w:sz w:val="22"/>
        </w:rPr>
        <w:t>[01:45:29.907 - 01:45:29.987] [спикер не определен]: Вот.</w:t>
      </w:r>
    </w:p>
    <w:p>
      <w:pPr>
        <w:spacing w:after="120"/>
      </w:pPr>
      <w:r>
        <w:rPr>
          <w:b/>
          <w:color w:val="006400"/>
          <w:sz w:val="22"/>
        </w:rPr>
        <w:t>[01:45:30.031 - 01:46:20.876] speaker_0: так экономика макроэкономика вы рассказываем про влияние ставки инфляции как что связано потому что ну не все тоже понимают как вообще устроена макроэкономикой почему-то движение ставки фрс влияет на рост крипто или биткоина ну конечно работаем с различными сайтами крипто фандрайзинг крипто ранг так далее вот такая программа ребят я считаю что очень насыщенная программа на рынке сейчас есть конечно разные предложения Но мне кажется, что наша программа наиболее сбалансированная по соотношению цена-качество. И на выходе вы уже сможете самостоятельно работать в этом рынке, самостоятельно сможете находить проекты, анализировать их, торговать, покупать, продавать и делать это правильно, не поддаваясь эмоциям, не совершая основные ошибки, которые люди совершают в крипте.</w:t>
      </w:r>
    </w:p>
    <w:p>
      <w:pPr>
        <w:spacing w:after="120"/>
      </w:pPr>
      <w:r>
        <w:rPr>
          <w:b/>
          <w:color w:val="006400"/>
          <w:sz w:val="22"/>
        </w:rPr>
        <w:t>[01:46:20.936 - 01:46:25.141] [спикер не определен]: Вот так вот. Поэтому, ребят, что у нас?</w:t>
      </w:r>
    </w:p>
    <w:p>
      <w:pPr>
        <w:spacing w:after="120"/>
      </w:pPr>
      <w:r>
        <w:rPr>
          <w:b/>
          <w:color w:val="006400"/>
          <w:sz w:val="22"/>
        </w:rPr>
        <w:t>[01:46:25.161 - 01:46:29.987] speaker_0: У нас сегодня есть специальный оффер для тех, кто есть на этом вебинаре.</w:t>
      </w:r>
    </w:p>
    <w:p>
      <w:pPr>
        <w:spacing w:after="120"/>
      </w:pPr>
      <w:r>
        <w:rPr>
          <w:b/>
          <w:color w:val="006400"/>
          <w:sz w:val="22"/>
        </w:rPr>
        <w:t>[01:46:30.368 - 01:46:41.162] [спикер не определен]: Я надеюсь, что он вам понравится, потому что несмотря на то, что рынок в просадке, вы можете иметь хорошую точку входа.</w:t>
      </w:r>
    </w:p>
    <w:p>
      <w:pPr>
        <w:spacing w:after="120"/>
      </w:pPr>
      <w:r>
        <w:rPr>
          <w:b/>
          <w:color w:val="006400"/>
          <w:sz w:val="22"/>
        </w:rPr>
        <w:t>[01:46:41.262 - 01:47:01.770] speaker_0: И вот это кейс наших учеников по PopCat. PopCat позиция, кстати, которым часто торгуем. PopCat очень хорошая такая монета, которая позволяет нам зарабатывать. Наш трейдер в команде заработал уже больше 60 тысяч долларов на PopCat. Это наши ученики присылают плюс 9500 долларов. Плюс 5000 долларов.</w:t>
      </w:r>
    </w:p>
    <w:p>
      <w:pPr>
        <w:spacing w:after="120"/>
      </w:pPr>
      <w:r>
        <w:rPr>
          <w:b/>
          <w:color w:val="006400"/>
          <w:sz w:val="22"/>
        </w:rPr>
        <w:t>[01:47:01.810 - 01:47:04.734] [спикер не определен]: Спасибо за сигнал, Париф.</w:t>
      </w:r>
    </w:p>
    <w:p>
      <w:pPr>
        <w:spacing w:after="120"/>
      </w:pPr>
      <w:r>
        <w:rPr>
          <w:b/>
          <w:color w:val="006400"/>
          <w:sz w:val="22"/>
        </w:rPr>
        <w:t>[01:47:04.774 - 01:47:17.611] speaker_0: 3900 долларов плюса по монете. Но это торговля фьючерсами, потому что по ней больше всего, конечно, сделок. И по ней больше всего интересных кейсов. Но и того, сегодня у нас давайте оффер.</w:t>
      </w:r>
    </w:p>
    <w:p>
      <w:pPr>
        <w:spacing w:after="120"/>
      </w:pPr>
      <w:r>
        <w:rPr>
          <w:b/>
          <w:color w:val="006400"/>
          <w:sz w:val="22"/>
        </w:rPr>
        <w:t>[01:47:17.631 - 01:47:21.316] [спикер не определен]: Кто у нас сегодня оставляет заявку, у того будет скидка 40 тысяч рублей.</w:t>
      </w:r>
    </w:p>
    <w:p>
      <w:pPr>
        <w:spacing w:after="120"/>
      </w:pPr>
      <w:r>
        <w:rPr>
          <w:b/>
          <w:color w:val="006400"/>
          <w:sz w:val="22"/>
        </w:rPr>
        <w:t>[01:47:21.456 - 01:47:23.799] speaker_0: Это, я считаю, неплохой оффер.</w:t>
      </w:r>
    </w:p>
    <w:p>
      <w:pPr>
        <w:spacing w:after="120"/>
      </w:pPr>
      <w:r>
        <w:rPr>
          <w:b/>
          <w:color w:val="006400"/>
          <w:sz w:val="22"/>
        </w:rPr>
        <w:t>[01:47:23.819 - 01:47:26.843] [спикер не определен]: У нас есть два варианта участия.</w:t>
      </w:r>
    </w:p>
    <w:p>
      <w:pPr>
        <w:spacing w:after="120"/>
      </w:pPr>
      <w:r>
        <w:rPr>
          <w:b/>
          <w:color w:val="006400"/>
          <w:sz w:val="22"/>
        </w:rPr>
        <w:t>[01:47:26.863 - 01:47:29.987] speaker_0: Два варианта участия. Это стандартный модуль, групповой чат.</w:t>
      </w:r>
    </w:p>
    <w:p>
      <w:pPr>
        <w:spacing w:after="120"/>
      </w:pPr>
      <w:r>
        <w:rPr>
          <w:b/>
          <w:color w:val="006400"/>
          <w:sz w:val="22"/>
        </w:rPr>
        <w:t>[01:47:30.031 - 01:47:59.987] [спикер не определен]: 10 модулей, 35 уроков, обратная связь от наставника 2 месяца и созвоны, в общем, часть учеников 2 созвона у нас, да, и нет доступа в закрытый канал, и у нас есть премиум тариф, у нас есть обратная связь от наставника 3 месяца уже, и доступ к этим курсам навсегда, то есть доступ к курсам навсегда, вы всегда, в любой момент можете вернуться, посмотреть уроки, 3 созвона, и здесь еще идет бонусом 3 месяца доступа в закрытый канал.</w:t>
      </w:r>
    </w:p>
    <w:p>
      <w:pPr>
        <w:spacing w:after="120"/>
      </w:pPr>
      <w:r>
        <w:rPr>
          <w:b/>
          <w:color w:val="006400"/>
          <w:sz w:val="22"/>
        </w:rPr>
        <w:t>[01:48:00.031 - 01:48:04.757] speaker_0: с нашими сигналами. То есть мы даем там сигналы, аналитика, точка входа, точка выхода.</w:t>
      </w:r>
    </w:p>
    <w:p>
      <w:pPr>
        <w:spacing w:after="120"/>
      </w:pPr>
      <w:r>
        <w:rPr>
          <w:b/>
          <w:color w:val="006400"/>
          <w:sz w:val="22"/>
        </w:rPr>
        <w:t>[01:48:04.777 - 01:48:09.943] [спикер не определен]: Все это, собственно, есть у нас внутри закрытого канала есть четыре направления.</w:t>
      </w:r>
    </w:p>
    <w:p>
      <w:pPr>
        <w:spacing w:after="120"/>
      </w:pPr>
      <w:r>
        <w:rPr>
          <w:b/>
          <w:color w:val="006400"/>
          <w:sz w:val="22"/>
        </w:rPr>
        <w:t>[01:48:10.003 - 01:48:29.987] speaker_0: Есть обучающие ролики, какие-то мы делаем обзоры, есть фьючерсные сделки, есть сделки на спотовом рынке, есть тест-неты, ретродропы со всеми инструкциями. Так выглядит наш закрытый канал. То есть обучение Академия и есть еще отдельный закрытый канал. Поэтому в вторичке, в первом вы получаете просто обучение, а во втором тарифе получаете больше поддержки и образования.</w:t>
      </w:r>
    </w:p>
    <w:p>
      <w:pPr>
        <w:spacing w:after="120"/>
      </w:pPr>
      <w:r>
        <w:rPr>
          <w:b/>
          <w:color w:val="006400"/>
          <w:sz w:val="22"/>
        </w:rPr>
        <w:t>[01:48:30.031 - 01:48:54.957] [спикер не определен]: больше обратной связи и еще три месяца закрытого канала. Вот так вот это выглядит. Поэтому, поэтому, поэтому, ребятки, смотрите, у нас сегодня вот такой вот есть оффер, такой вот есть оффер.</w:t>
      </w:r>
    </w:p>
    <w:p>
      <w:pPr>
        <w:spacing w:after="120"/>
      </w:pPr>
      <w:r>
        <w:rPr>
          <w:b/>
          <w:color w:val="006400"/>
          <w:sz w:val="22"/>
        </w:rPr>
        <w:t>[01:48:54.977 - 01:49:16.614] speaker_0: Есть программа на рынке, которая стоит 300 тысяч рублей, но дайте мне уже цену, господи. Наши цены вот такие. Стандарт Академии 179 тысяч рублей, премиум Академии 119 тысяч рублей. Но 30 мест у нас сегодня будет на эфире, которые попадут с вот такими ценами.</w:t>
      </w:r>
    </w:p>
    <w:p>
      <w:pPr>
        <w:spacing w:after="120"/>
      </w:pPr>
      <w:r>
        <w:rPr>
          <w:b/>
          <w:color w:val="006400"/>
          <w:sz w:val="22"/>
        </w:rPr>
        <w:t>[01:49:16.654 - 01:49:20.217] [спикер не определен]: Стандарт Академии 49К, премиум 79К.</w:t>
      </w:r>
    </w:p>
    <w:p>
      <w:pPr>
        <w:spacing w:after="120"/>
      </w:pPr>
      <w:r>
        <w:rPr>
          <w:b/>
          <w:color w:val="006400"/>
          <w:sz w:val="22"/>
        </w:rPr>
        <w:t>[01:49:20.838 - 01:49:56.623] speaker_0: Я считаю, что цены более чем адекватные. Просто обучиться стоит 49К. Примерно чуть больше, чем 500 долларов. Обучиться в крипте с поддержкой, с наставниками, со мной, на прямых эфирах, с людьми, которые прошли уже этот путь за 49к, я считаю, это подарок. Это просто подарок. Если вы хотите еще 3 месяца поддержки и 3 месяца в закрытом канале, это 79к. Вот такие цены. Раньше мы продавали курсы дорого. 21-24 год, я помню, продавали по 150, по 300 тысяч.</w:t>
      </w:r>
    </w:p>
    <w:p>
      <w:pPr>
        <w:spacing w:after="120"/>
      </w:pPr>
      <w:r>
        <w:rPr>
          <w:b/>
          <w:color w:val="006400"/>
          <w:sz w:val="22"/>
        </w:rPr>
        <w:t>[01:49:56.703 - 01:49:59.987] [спикер не определен]: Потом я понял, что это не всегда соответствует</w:t>
      </w:r>
    </w:p>
    <w:p>
      <w:pPr>
        <w:spacing w:after="120"/>
      </w:pPr>
      <w:r>
        <w:rPr>
          <w:b/>
          <w:color w:val="006400"/>
          <w:sz w:val="22"/>
        </w:rPr>
        <w:t>[01:50:00.031 - 01:51:53.457] speaker_0: ожидания реальность вот сейчас мы сделали программу таким образом чтобы не было первых ничего лишнего были только актуальный способ заработка вот все что есть на рынке мы сейчас даем и цену я сделал максимально низкую чтобы люди больше больше количество людей смогло зайти в рынок крипты и не потерять там свои деньги что в любом случае люди теряют деньги я хочу чтобы люди сохраняли свой капитал и приумножали его и делали это правильно поэтому до мой взгляд чем ниже цена тем больше так сказать пользы для людей смогу сделать больше будет довольных людей ниже уже просто некуда уже даже психологически но не серьезно когда за 15 тысяч там обучать 49 к для такого объем информации вот я считаю по-честному это это это экологично вот примерно если при рассрочке это получается 4 900 месяц если на 20 месяцев и есть рассрочка там тем там всякие разные рассрочки и премиум 7 900 месяц тоже есть такая опция тоже можно зайти в рассрочку принципе неплохо рассрочка платная да но вот она стоит 4 900 месяц вот так ребятки такие вот у нас есть предложение для вас поэтому чтобы зафиксировать место а таких с места скидкой будет только 30 мест поэтому если вам это интересно какой-то степени можете оставить вас а заявку 1000 рублей стоит забыл место если вам потом по какой-то причине перехочется участвовать в проекте вы можете просто выйти забрать свою предоплату просто без каких-либо объяснений вернем вам вашу предоплату без проблем поэтому если интересно обучиться крипто из нашей командой welcome заявку на сайте оставляем там есть сейчас кнопочка кнопочка то есть нет</w:t>
      </w:r>
    </w:p>
    <w:p>
      <w:pPr>
        <w:spacing w:after="120"/>
      </w:pPr>
      <w:r>
        <w:rPr>
          <w:b/>
          <w:color w:val="006400"/>
          <w:sz w:val="22"/>
        </w:rPr>
        <w:t>[01:52:00.588 - 01:52:08.739] [спикер не определен]: Кнопка, я не вижу, ребятки, есть кнопка?</w:t>
      </w:r>
    </w:p>
    <w:p>
      <w:pPr>
        <w:spacing w:after="120"/>
      </w:pPr>
      <w:r>
        <w:rPr>
          <w:b/>
          <w:color w:val="006400"/>
          <w:sz w:val="22"/>
        </w:rPr>
        <w:t>[01:52:08.799 - 01:52:12.444] speaker_0: Так, надеюсь, что кнопка есть, просто я не вижу почему-то.</w:t>
      </w:r>
    </w:p>
    <w:p>
      <w:pPr>
        <w:spacing w:after="120"/>
      </w:pPr>
      <w:r>
        <w:rPr>
          <w:b/>
          <w:color w:val="006400"/>
          <w:sz w:val="22"/>
        </w:rPr>
        <w:t>[01:52:12.924 - 01:52:14.286] [спикер не определен]: Ладно, давайте.</w:t>
      </w:r>
    </w:p>
    <w:p>
      <w:pPr>
        <w:spacing w:after="120"/>
      </w:pPr>
      <w:r>
        <w:rPr>
          <w:b/>
          <w:color w:val="006400"/>
          <w:sz w:val="22"/>
        </w:rPr>
        <w:t>[01:52:14.346 - 01:52:18.952] speaker_0: За какое время можно купить эти инвестиции? Кто-то говорит, можно купить какие-то монеты и так далее.</w:t>
      </w:r>
    </w:p>
    <w:p>
      <w:pPr>
        <w:spacing w:after="120"/>
      </w:pPr>
      <w:r>
        <w:rPr>
          <w:b/>
          <w:color w:val="006400"/>
          <w:sz w:val="22"/>
        </w:rPr>
        <w:t>[01:52:18.992 - 01:52:29.226] [спикер не определен]: Ребят, смотрите, чтобы в этом рынке крипте работать долго, нужны навыки, нужны фундаментальные знания.</w:t>
      </w:r>
    </w:p>
    <w:p>
      <w:pPr>
        <w:spacing w:after="120"/>
      </w:pPr>
      <w:r>
        <w:rPr>
          <w:b/>
          <w:color w:val="006400"/>
          <w:sz w:val="22"/>
        </w:rPr>
        <w:t>[01:52:29.246 - 01:54:29.987] speaker_0: Если у вас этих навыков то работать будете недолго жизнь его была яркой но к сожалению короткой как было в одном анекдоте поэтому по его кнопки появились спасибо кнопочки появились можете кликать ниже и переходить свою заявку соответственно кто там считает что не нужно обучаться в крипте что не нужно там это все это все это воздух эти курсы там все есть в интернете ребята здесь уплатите не за уроки онлайн как бы за уроки тоже но условно платят за поддержку за сообщества и за участие там наших спикеров меня в том числе за то что вы можете получать информацию от практиков ну тут уже каждый для себя решает что ближе есть категории которые год нет это все развод там не буду окей дело ваше проблем нет когда теряете депозит приходите еще раз может быть что-то осознаете потому что человек который не терял деньги в крипте он конечно мыслит по-другому те который терял уже понимает что где-то он что-то сделал не так вот и собственно что люди пишут такие вот отзывы за три дня отбил стоимость подписки это закрытый канал супер сделка спасибо большое купил два месяца подписки и такое бывает я прошел обучение зарегался на выбить но это про бесплатное обучение решила про наши трехдневные уроки тоже люди отмечают пользу и про обучалки также пишет короче ребята давайте долго не будем делать задерживаться кому надо тот оставлять кому не надо ну значит вам не надо рассрочка есть и собственно цена фиксируется за вами такие вот у нас дела да сами свяжутся менеджер естественно если там хотите рассрочку но из других регионов расточки не только из россии конечно мы не можем давать рассрочки граждан не рф то у нас работает здесь только наши операторы тиньков там еще всякие разные ребята поэтому</w:t>
      </w:r>
    </w:p>
    <w:p>
      <w:pPr>
        <w:spacing w:after="120"/>
      </w:pPr>
      <w:r>
        <w:rPr>
          <w:b/>
          <w:color w:val="006400"/>
          <w:sz w:val="22"/>
        </w:rPr>
        <w:t>[01:54:30.031 - 01:54:59.987] [спикер не определен]: ребята что стоит сказать оставляйте заявку кто хочет обучаться 30 место скидкой дальше уже идет без скидки 49 79 окей окей поэтому давайте кто готов то все полетели дальше что мы дальше разберем дальше мы разберем ошибки новичков да и собственно скажем кодовое слово по которому</w:t>
      </w:r>
    </w:p>
    <w:p>
      <w:pPr>
        <w:spacing w:after="120"/>
      </w:pPr>
      <w:r>
        <w:rPr>
          <w:b/>
          <w:color w:val="006400"/>
          <w:sz w:val="22"/>
        </w:rPr>
        <w:t>[01:55:00.031 - 01:55:59.987] speaker_0: можете получить бонусы для тех кто досидел до конца я вижу что большинство сидит некоторые здесь немножко недовольны окей и так и так как занять место понятно две кнопки появились окей выбираем там кликаем на крипто старт выбираем тариф любой там рассрочка через любой банк сбербанк тиньков окей здесь надеюсь разберетесь все понятно с картами с втб и так далее да ну карты тыр-пыр здесь проблем быть не должно окей бронь 1000 рублей фиксировать ваше место на 48 часов вот если вы отказываетесь мы бронь возвращаем и без проблем можете двигаться дальше окей все давайте расскажу вам как люди совершают ошибки а да еще стоит сказать что если у вас карты нет банка то вы можете произвести бронь любой карты</w:t>
      </w:r>
    </w:p>
    <w:p>
      <w:pPr>
        <w:spacing w:after="120"/>
      </w:pPr>
      <w:r>
        <w:rPr>
          <w:b/>
          <w:color w:val="006400"/>
          <w:sz w:val="22"/>
        </w:rPr>
        <w:t>[01:56:00.031 - 01:56:29.987] [спикер не определен]: любой страны там есть опция выбрать карту не р.ф. вот так вот ребятки давайте перейдем к ошибкам ok 2 часа уже 2 часа мы с вами два часа ребят два часа надеюсь что вам было полезно ребятки поставьте там если было полезно жить если</w:t>
      </w:r>
    </w:p>
    <w:p>
      <w:pPr>
        <w:spacing w:after="120"/>
      </w:pPr>
      <w:r>
        <w:rPr>
          <w:b/>
          <w:color w:val="006400"/>
          <w:sz w:val="22"/>
        </w:rPr>
        <w:t>[01:56:30.031 - 01:56:59.987] speaker_0: было полезно если что-то для себя новую знали что-то полезное узнали дайте там реакции положительных окей потому что мне кажется что понятно что мы не сделаем из вас с там супер трейдера да или там гуру крипты которые все будут как орехи теперь щелкать нет но база вещь я подсветил посетил куда нужно идти куда стоит смотреть вы нужно копать копать или не копать уже ваш вопрос копать самостоятельно копать с нами тоже вопрос как бы об туре как говорится хотите сами можете сами в трате все есть</w:t>
      </w:r>
    </w:p>
    <w:p>
      <w:pPr>
        <w:spacing w:after="120"/>
      </w:pPr>
      <w:r>
        <w:rPr>
          <w:b/>
          <w:color w:val="006400"/>
          <w:sz w:val="22"/>
        </w:rPr>
        <w:t>[01:57:00.031 - 01:57:09.821] [спикер не определен]: Если хотите с нами, быстрее результат, поддержка, кураторы, полная, так сказать, забота, это вот с нами.</w:t>
      </w:r>
    </w:p>
    <w:p>
      <w:pPr>
        <w:spacing w:after="120"/>
      </w:pPr>
      <w:r>
        <w:rPr>
          <w:b/>
          <w:color w:val="006400"/>
          <w:sz w:val="22"/>
        </w:rPr>
        <w:t>[01:57:09.881 - 01:57:34.538] speaker_0: Окей, давайте теперь поговорим про ошибки новичков. Надеюсь, тоже будет полезно. Многое уже я сказал, но еще стоит повторить, еще разик проговорить, можете заскринить. Итак, самая главная ошибка. Покупаем на хаях, прокатились на, сами знаете на чем, да, есть такая поговорка. Купил на хаях, прокатился на Соответственно, когда рынок растет, как я говорил, как действует толпа?</w:t>
      </w:r>
    </w:p>
    <w:p>
      <w:pPr>
        <w:spacing w:after="120"/>
      </w:pPr>
      <w:r>
        <w:rPr>
          <w:b/>
          <w:color w:val="006400"/>
          <w:sz w:val="22"/>
        </w:rPr>
        <w:t>[01:57:34.558 - 01:57:38.823] [спикер не определен]: Толпа покупает, когда все в максимально зеленой зоне.</w:t>
      </w:r>
    </w:p>
    <w:p>
      <w:pPr>
        <w:spacing w:after="120"/>
      </w:pPr>
      <w:r>
        <w:rPr>
          <w:b/>
          <w:color w:val="006400"/>
          <w:sz w:val="22"/>
        </w:rPr>
        <w:t>[01:57:39.103 - 01:58:59.987] speaker_0: Все говорят о крипте, все говорят про рост, все богатеют, выкладывают свои результаты. Если рынок зеленый, все залетают. Вот это ошибка. То есть на хаях покупать неправильно. Дальше. Инвестируют по рекомендации. Вам кто-то порекомендовал, какой-то друг сказал, что покупаю эту монету, покупаю ту монету, и человек покупает, и все потом обваливается. Опять же, вам нужно... самостоятельно научиться анализировать проекты, разбирать их по фундаментальным факторам, да, почему монеты-то стоит покупать, какая у него технология, какая у него команда, какие факторы повлияют на рост этого проекта, почему, да, тот или иной там друг ваш считает ее перспективной. Дальше, ссылки из чатов, очень часто вам пишут какие-то люди в чат, ой, в чат, господи, в личку, привет, мы с тобой находимся в одном чате, значит, я видел, ты интересуешься криптой, у меня тут есть какая-то связка, у меня есть курс по те, которые я проходил, могут дать тебе его бесплатно, втираются таким образом в доверие, и так или иначе вас будут скамить как-то, да, то есть, ну, просто поверьте, никто просто так вам писать не будет. Кому нужно, вот вы кому-то пишите, что ли, типа, чувак, давай со мной проинвестируй, нет, конечно. Поэтому грамотные инвесторы тоже таким не занимаются, таким занимаются только мошенники. Особенно вот эта вот история, что когда пишут в твоем этичате какие-нибудь вопросы, они говорят, слушай, у меня тут есть курс, я покупал его год назад, мне не нужен, хочешь, тебе отдам. Вот, там тоже какие-то</w:t>
      </w:r>
    </w:p>
    <w:p>
      <w:pPr>
        <w:spacing w:after="120"/>
      </w:pPr>
      <w:r>
        <w:rPr>
          <w:b/>
          <w:color w:val="006400"/>
          <w:sz w:val="22"/>
        </w:rPr>
        <w:t>[01:59:00.031 - 01:59:03.115] [спикер не определен]: соответственно, уже будут дальше связки.</w:t>
      </w:r>
    </w:p>
    <w:p>
      <w:pPr>
        <w:spacing w:after="120"/>
      </w:pPr>
      <w:r>
        <w:rPr>
          <w:b/>
          <w:color w:val="006400"/>
          <w:sz w:val="22"/>
        </w:rPr>
        <w:t>[01:59:03.195 - 02:00:29.987] speaker_0: Короче, так ли нас вас выведут на инвестицию, где вы должны будете завести деньги через какую-то левую биржу, и там уже, соответственно, вас соскают. Также с дропами есть такая история, как фейковые дропы, фейковые токены. Вам могут прислать какие-то токены на кошелек, вам могут прислать какой-нибудь третер-дроп или тестнет, скинуть ссылку, вы на эту ссылку переходите, там нужно присоединить кошелек, вы кошелек присоединяете, и все ваши деньги с кошелька исчезают. Поэтому вот эта вот история с фейковыми сайтами, очень сильно распространена. Вам могут дать громкий проект, он будет называться громким именем, который вы, может быть, даже слышали. Вам могут дать какую-то инструкцию, какой-то лайфхак, там, где будет вирус, что очень тоже распространено на андроидах, на виндовсе. Есть вирусы, которые там так или иначе подменяют, могут, скажем, и номер кошелька подменить, но и в целом фишинговую ссылку вам могут прислать тоже. Здесь очень это важно понимать. Дальше, инвестирование all-in, тоже большая ошибка. Люди верить в какую-то монету, либо в пирамиду, то есть такая была пирамида Финника, да, люди-то вообще все деньги заносили, продавали квартиры, машины, несли Финника, так делать тоже нельзя. В один актив инвестируем не более 5%, вот есть такое правило. Дальше, диверсификация, опять же, должна быть диверсификация по инструментам, диверсификация по направлениям. У вас должно быть, так глобально, да, если говорить, у вас должны быть какие-то средства в акциях, в облигациях, как консервативный способ заработка, что-то может быть на</w:t>
      </w:r>
    </w:p>
    <w:p>
      <w:pPr>
        <w:spacing w:after="120"/>
      </w:pPr>
      <w:r>
        <w:rPr>
          <w:b/>
          <w:color w:val="006400"/>
          <w:sz w:val="22"/>
        </w:rPr>
        <w:t>[02:00:30.031 - 02:00:54.120] [спикер не определен]: вкладе с 20% доходностью, тоже неплохо в рублях, что-то в крипте, что-то в трейдинге, что-то в алготрейдинге, то есть диверсификация это очень важно, потому что если вы где-то там чуть-чуть потеряли, в другом месте заработали, то есть важно диверсифицироваться, потому что что-то может просто соскамиться, какой-то кошелек могут заблокировать, какую-то биржу могут заблокировать, важно, чтобы у вас были разные инструменты задействованы.</w:t>
      </w:r>
    </w:p>
    <w:p>
      <w:pPr>
        <w:spacing w:after="120"/>
      </w:pPr>
      <w:r>
        <w:rPr>
          <w:b/>
          <w:color w:val="006400"/>
          <w:sz w:val="22"/>
        </w:rPr>
        <w:t>[02:00:54.380 - 02:01:05.478] speaker_0: Кредитные деньги тоже нельзя, естественно, инвестировать, приходится это объяснять, потому что приходят разные истории, люди говорят, да, Да, я инвестировал кредитные деньги, взял кредит в банк и купил там какой-то мемтокен по совету друга.</w:t>
      </w:r>
    </w:p>
    <w:p>
      <w:pPr>
        <w:spacing w:after="120"/>
      </w:pPr>
      <w:r>
        <w:rPr>
          <w:b/>
          <w:color w:val="006400"/>
          <w:sz w:val="22"/>
        </w:rPr>
        <w:t>[02:01:05.558 - 02:01:11.004] [спикер не определен]: И все, собственно, приехали. Дальше.</w:t>
      </w:r>
    </w:p>
    <w:p>
      <w:pPr>
        <w:spacing w:after="120"/>
      </w:pPr>
      <w:r>
        <w:rPr>
          <w:b/>
          <w:color w:val="006400"/>
          <w:sz w:val="22"/>
        </w:rPr>
        <w:t>[02:01:11.084 - 02:01:23.479] speaker_0: Не выводить кэш-прибыль тоже ошибка. Кстати, вот это вот недооцененная такая, неочевидная ошибка, когда люди не выводят кэш в кэш-прибыль.</w:t>
      </w:r>
    </w:p>
    <w:p>
      <w:pPr>
        <w:spacing w:after="120"/>
      </w:pPr>
      <w:r>
        <w:rPr>
          <w:b/>
          <w:color w:val="006400"/>
          <w:sz w:val="22"/>
        </w:rPr>
        <w:t>[02:01:23.499 - 02:01:28.165] [спикер не определен]: То есть ты наторговал, ты заработал, там, тысячу долларов, пять, десять, неважно.</w:t>
      </w:r>
    </w:p>
    <w:p>
      <w:pPr>
        <w:spacing w:after="120"/>
      </w:pPr>
      <w:r>
        <w:rPr>
          <w:b/>
          <w:color w:val="006400"/>
          <w:sz w:val="22"/>
        </w:rPr>
        <w:t>[02:01:28.205 - 02:01:29.987] speaker_0: Ты вот заработал и ты дальше торговал.</w:t>
      </w:r>
    </w:p>
    <w:p>
      <w:pPr>
        <w:spacing w:after="120"/>
      </w:pPr>
      <w:r>
        <w:rPr>
          <w:b/>
          <w:color w:val="006400"/>
          <w:sz w:val="22"/>
        </w:rPr>
        <w:t>[02:01:30.031 - 02:01:59.987] [спикер не определен]: на эти деньги очень важно вывести деньги и что-то купить себе на эти деньги чтобы ты четко понимал что ты заработал вот купил себе какой-то ништячок какую-то хотелку вот если ты никогда не выводишь деньги ты можешь просто их потом в какой-то момент в каком-то активе потерять и такой блин че же не купил то так я в 21 году не купил не вывел деньги не купил квартиру а потом об этом пожалел сколько можно потерять да вот это тоже я как</w:t>
      </w:r>
    </w:p>
    <w:p>
      <w:pPr>
        <w:spacing w:after="120"/>
      </w:pPr>
      <w:r>
        <w:rPr>
          <w:b/>
          <w:color w:val="006400"/>
          <w:sz w:val="22"/>
        </w:rPr>
        <w:t>[02:02:00.031 - 02:03:59.987] speaker_0: делал просто в Инстаграме. Вот, как вы видите, многие люди теряли деньги, и, собственно, это не какая-то... Это очень распространено, скажем так. Все люди теряли деньги так или иначе, по разным причинам, по разным причинам, и на фичах, и на фичах, и по скам-схемам, и так далее. Потерял все, прошел обучение на фичах, убыток. Вот, поэтому... Надеюсь, что тоже это было полезно. Обязательно, так сказать, зафиксируйте себя в голове. Даже если вы эти вещи уже слышали, может быть, где-то не придали значения. Бывает такое, что ты там слышал, но какой-то раз тебе очередной раз тебе эта мысль пришла, и ты такой, ага, все, зафиксировано. Вот зафиксируйте себя, заскриньте, потом, может, как-то вспомните об этом, будет полезно. Поэтому главный мой совет – это инвестируйте в себя. Можете обучаться у нас, можете обучаться не у нас, можете обучаться где-то в интернетах, там, по ютубам, но у вас должно быть системное обучение. Сначала изучите ончейн, что такое ончейн, как работает блокчейн, макроэкономика, ставка ФРС, фондовый рынок, да, все взаимосвязано, инфляция американская, да, потом дальше переходим уже к блокчейну, как работает блокчейн, что такое самсети, что такое Arbitrum Optimism Layer 2 решения, что такое эфириум, что такое смарт-контракты, что такое децентрализованные там биржи, холодные кошельки, горячие кошельки, сидфразы, хранение крипты, очень много нюансов, и действительно так вот если честно все есть в интернете но все разрозненно где-то то тут то там поэтому если вам интересна тема инвестирование в крипту конечно надо обучаться и обучаться лучше с профессионалами и поэтому собственно у нас есть такой продукт любой блогер зарабатывает на своей аудитории кто-то продает рекламу кто-то продает онлайн продукт но все продают онлайн свои продукты все продукты поэтому в принципе там на мой взгляд это экологично еще ты если даешь пользу почему не</w:t>
      </w:r>
    </w:p>
    <w:p>
      <w:pPr>
        <w:spacing w:after="120"/>
      </w:pPr>
      <w:r>
        <w:rPr>
          <w:b/>
          <w:color w:val="006400"/>
          <w:sz w:val="22"/>
        </w:rPr>
        <w:t>[02:04:00.031 - 02:04:29.987] [спикер не определен]: вот и давайте разберем тут один кейс тоже с примером сигналов нашей академии были даны три сигнала попкает год и рад это все наши любимые монеты любимые торговать вот результат наших учеников буквально там в первый месяц это ребята которые делают ученики да там с небольших денег но тем не менее уже получается там и лонговать и шортить рынок вот по попкаету тоже</w:t>
      </w:r>
    </w:p>
    <w:p>
      <w:pPr>
        <w:spacing w:after="120"/>
      </w:pPr>
      <w:r>
        <w:rPr>
          <w:b/>
          <w:color w:val="006400"/>
          <w:sz w:val="22"/>
        </w:rPr>
        <w:t>[02:04:30.031 - 02:04:32.354] speaker_0: прекрасные результаты.</w:t>
      </w:r>
    </w:p>
    <w:p>
      <w:pPr>
        <w:spacing w:after="120"/>
      </w:pPr>
      <w:r>
        <w:rPr>
          <w:b/>
          <w:color w:val="006400"/>
          <w:sz w:val="22"/>
        </w:rPr>
        <w:t>[02:04:32.454 - 02:04:35.538] [спикер не определен]: И как мы даем сигнал в закрытом канале?</w:t>
      </w:r>
    </w:p>
    <w:p>
      <w:pPr>
        <w:spacing w:after="120"/>
      </w:pPr>
      <w:r>
        <w:rPr>
          <w:b/>
          <w:color w:val="006400"/>
          <w:sz w:val="22"/>
        </w:rPr>
        <w:t>[02:04:35.558 - 02:05:31.473] speaker_0: Почему? Вы можете вступить, так сказать, в наше сообщество, где мы каждый день, каждый месяц, регулярно даем сигнал, аналитику, созвон делаем с учениками. Это закрытый канал, отдельный у нас такой идет продукт. Покупая тариф за 79к, вы можете, так сказать, все вместе получить. Там работает у меня команда из пяти человек. Есть человек, кто занимается на политикой, по моим токенам, есть человек, который занимается, два человека занимаются трейдингом, спотовый рынок, я еще тоже все это дело веду, поддерживаю, проводим передачки с озвоном, поэтому такая целая система уже, представьте, что вот в одиночку вы на рынке, да, или вот там пять человек, которые вам помогают двигаться в этом рынке, вот так, поэтому, ребятки, почему, почему, почему, почему, что за вопрос, не понял в чате, Обучение будет.</w:t>
      </w:r>
    </w:p>
    <w:p>
      <w:pPr>
        <w:spacing w:after="120"/>
      </w:pPr>
      <w:r>
        <w:rPr>
          <w:b/>
          <w:color w:val="006400"/>
          <w:sz w:val="22"/>
        </w:rPr>
        <w:t>[02:05:34.737 - 02:05:39.763] [спикер не определен]: Давайте сейчас я вернусь к вопросам. Сейчас закончим.</w:t>
      </w:r>
    </w:p>
    <w:p>
      <w:pPr>
        <w:spacing w:after="120"/>
      </w:pPr>
      <w:r>
        <w:rPr>
          <w:b/>
          <w:color w:val="006400"/>
          <w:sz w:val="22"/>
        </w:rPr>
        <w:t>[02:05:39.803 - 02:05:51.817] speaker_0: Сейчас кодовое слово скажу, по которому вы сможете получить все бонусы, обещанные, которые я вам обещал. Вернемся сейчас к вопросам. Итак, стандарт.</w:t>
      </w:r>
    </w:p>
    <w:p>
      <w:pPr>
        <w:spacing w:after="120"/>
      </w:pPr>
      <w:r>
        <w:rPr>
          <w:b/>
          <w:color w:val="006400"/>
          <w:sz w:val="22"/>
        </w:rPr>
        <w:t>[02:05:51.877 - 02:05:57.844] [спикер не определен]: Два месяца обратная связь, доступ навсегда и два созвона у нас с учениками.</w:t>
      </w:r>
    </w:p>
    <w:p>
      <w:pPr>
        <w:spacing w:after="120"/>
      </w:pPr>
      <w:r>
        <w:rPr>
          <w:b/>
          <w:color w:val="006400"/>
          <w:sz w:val="22"/>
        </w:rPr>
        <w:t>[02:05:57.945 - 02:06:11.144] speaker_0: Без закрытого канала. Премиум Это у нас 3 месяца обратной связи от наставников, доступ тоже навсегда, 3 созвона с учениками и доступ в закрытый канал с нашей аналитикой 3 месяца.</w:t>
      </w:r>
    </w:p>
    <w:p>
      <w:pPr>
        <w:spacing w:after="120"/>
      </w:pPr>
      <w:r>
        <w:rPr>
          <w:b/>
          <w:color w:val="006400"/>
          <w:sz w:val="22"/>
        </w:rPr>
        <w:t>[02:06:11.605 - 02:06:22.558] [спикер не определен]: Причем в этот канал можно вступить не сразу, а можно вступить через месяц после начала обучения, потому что когда начнешь обучаться, тебе закрытый канал пока еще особо не нужен. Вот. Так это работает.</w:t>
      </w:r>
    </w:p>
    <w:p>
      <w:pPr>
        <w:spacing w:after="120"/>
      </w:pPr>
      <w:r>
        <w:rPr>
          <w:b/>
          <w:color w:val="006400"/>
          <w:sz w:val="22"/>
        </w:rPr>
        <w:t>[02:06:22.618 - 02:08:29.987] speaker_0: Так это работает. Поэтому, ребят, если вы сейчас еще сомневаетесь, надо вам оно, не надо, вы можете просто ставить заявку и и, собственно, зафиксировать за собой место со скидкой. Если вам оно не понадобится, просто напишите возврат, и все, и вам тысяча рублей это вернется. Поэтому тысяча рублей, зафиксировать место, почему нет, мне кажется, это абсолютно классная история. Итак, все, давайте опрос-ответы, или сначала вам бонусы, как вам больше нравится. Ладно, давайте сейчас скажу слово для бонусов, чтобы уже утвердиться в и закончить с этим вопросом. Гайд для новичка, довольно полезная инструкция по созданию безопасного хранения активов, подборка монет, которые я рекомендую к покупке сейчас, видеоурок по поиску веб-токенов и антискам-чек-лист, как не отдать деньги мошенникам. Кодовое слово это крипто-старт, то есть вам нужно написать будет слово крипто-старт в бот, где вы получали уведомление об этом вебинаре, и вам придут все эти бонусы. А теперь давайте я откроем ваши вопросы. Во-первых, скажите, кому было полезно, какими-то там пару слов, что было полезно, а я пока начну отвечать на ваши вопросы. Так, в следующий раз зайду, говорю каждый раз, так, давайте. 120 штук закинул на фейковую биржу, развели, ну вот, вот так бывает. Не получается связаться с отделом забот, ребятки, не знаю технические вопросы, но там есть вроде как там есть вроде как окошко для поддержки так, так, да, письмо на почту будет так, так, так так, так кнопки не работают что там так, так так, так, так одни плюсики, тут огонечки</w:t>
      </w:r>
    </w:p>
    <w:p>
      <w:pPr>
        <w:spacing w:after="120"/>
      </w:pPr>
      <w:r>
        <w:rPr>
          <w:b/>
          <w:color w:val="006400"/>
          <w:sz w:val="22"/>
        </w:rPr>
        <w:t>[02:08:30.031 - 02:08:59.987] [спикер не определен]: дайте вопросу доберусь господи сейчас и вопрос берем эфир и в фан примут оплату фаны так ребята где</w:t>
      </w:r>
    </w:p>
    <w:p>
      <w:pPr>
        <w:spacing w:after="120"/>
      </w:pPr>
      <w:r>
        <w:rPr>
          <w:b/>
          <w:color w:val="006400"/>
          <w:sz w:val="22"/>
        </w:rPr>
        <w:t>[02:09:00.031 - 02:09:29.987] speaker_0: вопросы про там рынок про крипту проще разработать свой блокчейн если в этом соображаешь так так плюсики информация полезная я 20 лет работал врачом выгорел эмоционально-физически я новичок на крипто рынке 4 месяца изучаю крипту ретро-дроп это сныта голова начала работать по-другому повел что нового в этой жизни занимаюсь большим интересом терпением много классно разыграйте одну монету для обучения при</w:t>
      </w:r>
    </w:p>
    <w:p>
      <w:pPr>
        <w:spacing w:after="120"/>
      </w:pPr>
      <w:r>
        <w:rPr>
          <w:b/>
          <w:color w:val="006400"/>
          <w:sz w:val="22"/>
        </w:rPr>
        <w:t>[02:09:35.465 - 02:09:53.197] [спикер не определен]: Большое количество сообщений в чате. На 900 человек вести такое, да. Так, может, кто-нибудь соберет вопросы уже, и я на них отвечу как-то.</w:t>
      </w:r>
    </w:p>
    <w:p>
      <w:pPr>
        <w:spacing w:after="120"/>
      </w:pPr>
      <w:r>
        <w:rPr>
          <w:b/>
          <w:color w:val="006400"/>
          <w:sz w:val="22"/>
        </w:rPr>
        <w:t>[02:09:53.257 - 02:09:59.869] speaker_0: Так, я зашел 40 долларов на байбит, все потерял, бывает. Бинариум работает уже какой год. Бинариум, это все эти бинарные опционы, конечно, это...</w:t>
      </w:r>
    </w:p>
    <w:p>
      <w:pPr>
        <w:spacing w:after="120"/>
      </w:pPr>
      <w:r>
        <w:rPr>
          <w:b/>
          <w:color w:val="006400"/>
          <w:sz w:val="22"/>
        </w:rPr>
        <w:t>[02:10:01.010 - 02:10:02.993] [спикер не определен]: Это все ерунда.</w:t>
      </w:r>
    </w:p>
    <w:p>
      <w:pPr>
        <w:spacing w:after="120"/>
      </w:pPr>
      <w:r>
        <w:rPr>
          <w:b/>
          <w:color w:val="006400"/>
          <w:sz w:val="22"/>
        </w:rPr>
        <w:t>[02:10:03.013 - 02:10:11.483] speaker_0: С Трампа добыл 90к. Можно ли запись? Ну, наверное, можно будет, потому что там какие-то были неполадки постоянно. Что-то трансляция, что-то у никого не работает.</w:t>
      </w:r>
    </w:p>
    <w:p>
      <w:pPr>
        <w:spacing w:after="120"/>
      </w:pPr>
      <w:r>
        <w:rPr>
          <w:b/>
          <w:color w:val="006400"/>
          <w:sz w:val="22"/>
        </w:rPr>
        <w:t>[02:10:11.504 - 02:10:16.710] [спикер не определен]: Что-то, смотри, возможно, смотри.</w:t>
      </w:r>
    </w:p>
    <w:p>
      <w:pPr>
        <w:spacing w:after="120"/>
      </w:pPr>
      <w:r>
        <w:rPr>
          <w:b/>
          <w:color w:val="006400"/>
          <w:sz w:val="22"/>
        </w:rPr>
        <w:t>[02:10:16.730 - 02:11:39.623] speaker_0: Короче, все вопросы, я на них на всех, на самом деле, рассказал уже в своей презентации. Ребята, если есть вопросы какие-то вот прям, вот по сути крипты, то там все я мотаю-мотаю наверх, там все что-то не то. вроде обещали создать портфель, да, мы вам этим бонусом выдаем, собственно, монеты, в которые вы можете инвестировать, сейчас мы не будем их разбирать, и так мы уже 2 часа тут больше сидим, поэтому они вам придут в боте, те монеты, куда мы рекомендуем, куда я инвестирую, да, куда вы можете, скажем так, тоже приинвестировать, вот, какому боту писать, я сам заходил на эфир, ну, писать в тот бот, в который... рассылки у меня все получилось платить так так как как получит world fish он здесь канале там закрепленном сообщение расскажи про покупку из этой крупных городах без использования петухи приходите в обменник смотрите обменник на сайте без чинчили x ноут и выбирайте себе обменник с отзывами с хорошими приходите стол стол кладется на 100 миллион рублей вам кладут вам писать крипту все не могу перейти к плате В чем проблема, не догоняю Мы выложим аккаунты Поддержки, напишите им Если что-то не получается Я с Майами, как с вами работать?</w:t>
      </w:r>
    </w:p>
    <w:p>
      <w:pPr>
        <w:spacing w:after="120"/>
      </w:pPr>
      <w:r>
        <w:rPr>
          <w:b/>
          <w:color w:val="006400"/>
          <w:sz w:val="22"/>
        </w:rPr>
        <w:t>[02:11:39.643 - 02:12:02.334] [спикер не определен]: Разница 8 часов Это не проблема, потому что уроки в записи идут Есть ли потенциал Монеты Трамп на долгую перспективу? Но если вы сидите в минусе То я думаю, что есть, потому что Трамп устраивает какие-то Активности по своей монете То он там ужин соберет, то что-то расскажет позитивное Я думаю, что может еще.</w:t>
      </w:r>
    </w:p>
    <w:p>
      <w:pPr>
        <w:spacing w:after="120"/>
      </w:pPr>
      <w:r>
        <w:rPr>
          <w:b/>
          <w:color w:val="006400"/>
          <w:sz w:val="22"/>
        </w:rPr>
        <w:t>[02:12:02.434 - 02:12:03.175] speaker_0: Отрабатываешь мунат?</w:t>
      </w:r>
    </w:p>
    <w:p>
      <w:pPr>
        <w:spacing w:after="120"/>
      </w:pPr>
      <w:r>
        <w:rPr>
          <w:b/>
          <w:color w:val="006400"/>
          <w:sz w:val="22"/>
        </w:rPr>
        <w:t>[02:12:03.355 - 02:12:05.217] [спикер не определен]: Да.</w:t>
      </w:r>
    </w:p>
    <w:p>
      <w:pPr>
        <w:spacing w:after="120"/>
      </w:pPr>
      <w:r>
        <w:rPr>
          <w:b/>
          <w:color w:val="006400"/>
          <w:sz w:val="22"/>
        </w:rPr>
        <w:t>[02:12:05.237 - 02:12:12.166] speaker_0: Олег, обратите внимание, вы говорите о входе в академию с депозитом 100 долларов, чтобы видеть тест-неты, те же на вход стоят минимум 300. Как так?</w:t>
      </w:r>
    </w:p>
    <w:p>
      <w:pPr>
        <w:spacing w:after="120"/>
      </w:pPr>
      <w:r>
        <w:rPr>
          <w:b/>
          <w:color w:val="006400"/>
          <w:sz w:val="22"/>
        </w:rPr>
        <w:t>[02:12:12.246 - 02:12:23.960] [спикер не определен]: Ну, да, так это у нас выглядит.</w:t>
      </w:r>
    </w:p>
    <w:p>
      <w:pPr>
        <w:spacing w:after="120"/>
      </w:pPr>
      <w:r>
        <w:rPr>
          <w:b/>
          <w:color w:val="006400"/>
          <w:sz w:val="22"/>
        </w:rPr>
        <w:t>[02:12:23.980 - 02:12:59.987] speaker_0: В каком формате проходит обучение? Можно ли совмещать с другой деятельностью? Конечно, можно. Обучение проходит в формате записанных уроков, и у нас есть, собственно, чат, в котором мы все общаемся. Может, гугл-трансляцию перейдем? Так, ну, уже мы заканчиваем. Я бы сам рад, чтобы у вас все работало, не знаю. Так, зарегистрировался на Байби, Сапаска начал вникать сам, подписан на вас в институте, это я ни хрена не понимаю, ну, понятно. Канал всегда, как уберечься от скальп-торговли при продаже монеты, об этом говорили, но немного. Ну, ставить проскальзывание небольшое.</w:t>
      </w:r>
    </w:p>
    <w:p>
      <w:pPr>
        <w:spacing w:after="120"/>
      </w:pPr>
      <w:r>
        <w:rPr>
          <w:b/>
          <w:color w:val="006400"/>
          <w:sz w:val="22"/>
        </w:rPr>
        <w:t>[02:13:02.005 - 02:13:04.829] [спикер не определен]: Небольшое проскальзывание.</w:t>
      </w:r>
    </w:p>
    <w:p>
      <w:pPr>
        <w:spacing w:after="120"/>
      </w:pPr>
      <w:r>
        <w:rPr>
          <w:b/>
          <w:color w:val="006400"/>
          <w:sz w:val="22"/>
        </w:rPr>
        <w:t>[02:13:04.849 - 02:13:16.768] speaker_0: Что думаешь о системе ТОН? Экосистема ТОН пока, честно говоря, не радует. Не радует ТОН, кроме штапалок. На ТОНе пока еще ничего хорошего не сделали. Сам блокчейн оставляет желать лучшего. Работает медленно.</w:t>
      </w:r>
    </w:p>
    <w:p>
      <w:pPr>
        <w:spacing w:after="120"/>
      </w:pPr>
      <w:r>
        <w:rPr>
          <w:b/>
          <w:color w:val="006400"/>
          <w:sz w:val="22"/>
        </w:rPr>
        <w:t>[02:13:16.828 - 02:13:25.321] [спикер не определен]: Так себе. Так себе.</w:t>
      </w:r>
    </w:p>
    <w:p>
      <w:pPr>
        <w:spacing w:after="120"/>
      </w:pPr>
      <w:r>
        <w:rPr>
          <w:b/>
          <w:color w:val="006400"/>
          <w:sz w:val="22"/>
        </w:rPr>
        <w:t>[02:13:25.341 - 02:13:28.907] speaker_0: Так, когда в США приедете? Не знаю. Кстати, виза у меня есть.</w:t>
      </w:r>
    </w:p>
    <w:p>
      <w:pPr>
        <w:spacing w:after="120"/>
      </w:pPr>
      <w:r>
        <w:rPr>
          <w:b/>
          <w:color w:val="006400"/>
          <w:sz w:val="22"/>
        </w:rPr>
        <w:t>[02:13:30.875 - 02:13:32.837] [спикер не определен]: Я бы спланировал.</w:t>
      </w:r>
    </w:p>
    <w:p>
      <w:pPr>
        <w:spacing w:after="120"/>
      </w:pPr>
      <w:r>
        <w:rPr>
          <w:b/>
          <w:color w:val="006400"/>
          <w:sz w:val="22"/>
        </w:rPr>
        <w:t>[02:13:32.877 - 02:13:48.514] speaker_0: XRP. Актуальная покупка еще. Ну, на проливе покупайте. Покупайте на больших проливах. Все, что касается спотовой торговли, кстати, тоже хороший совет. Покупайте на сильных проливах. Когда пролив составляет процентов 60-70 от хайов, тогда начинайте свои покупки.</w:t>
      </w:r>
    </w:p>
    <w:p>
      <w:pPr>
        <w:spacing w:after="120"/>
      </w:pPr>
      <w:r>
        <w:rPr>
          <w:b/>
          <w:color w:val="006400"/>
          <w:sz w:val="22"/>
        </w:rPr>
        <w:t>[02:13:48.594 - 02:13:54.881] [спикер не определен]: Тогда у вас выработается такая плюс-минус система, где у вас будет неплохая точка входа.</w:t>
      </w:r>
    </w:p>
    <w:p>
      <w:pPr>
        <w:spacing w:after="120"/>
      </w:pPr>
      <w:r>
        <w:rPr>
          <w:b/>
          <w:color w:val="006400"/>
          <w:sz w:val="22"/>
        </w:rPr>
        <w:t>[02:13:54.901 - 02:14:18.213] speaker_0: Когда все растет, вы покупаете, скакиваете в этот выходящий поезд, вы, скорее всего, будете в минус. Когда вы покупаете на проливах, у вас больше шансов оказаться в плюсе. Вот тут контакты менеджеров скинули. Можете им написать, если у вас что-то не получается. Это наши девочки. Как попасть в 30 топ-мест? Оставляйте заявку.</w:t>
      </w:r>
    </w:p>
    <w:p>
      <w:pPr>
        <w:spacing w:after="120"/>
      </w:pPr>
      <w:r>
        <w:rPr>
          <w:b/>
          <w:color w:val="006400"/>
          <w:sz w:val="22"/>
        </w:rPr>
        <w:t>[02:14:18.253 - 02:14:23.840] [спикер не определен]: Оставляйте заявку.</w:t>
      </w:r>
    </w:p>
    <w:p>
      <w:pPr>
        <w:spacing w:after="120"/>
      </w:pPr>
      <w:r>
        <w:rPr>
          <w:b/>
          <w:color w:val="006400"/>
          <w:sz w:val="22"/>
        </w:rPr>
        <w:t>[02:14:23.900 - 02:14:36.359] speaker_0: Сделайте полную инструкцию о бирже Bybit. Она есть у нас в бесплатных уроках. Подскажите, ты вроде говоришь, как взлетать крипту с депозитом тысячи долларов, как будто бесполезно, слишком маленький деп, или я тебя неправильно понял, с какой лучше суммы начинать в крипте.</w:t>
      </w:r>
    </w:p>
    <w:p>
      <w:pPr>
        <w:spacing w:after="120"/>
      </w:pPr>
      <w:r>
        <w:rPr>
          <w:b/>
          <w:color w:val="006400"/>
          <w:sz w:val="22"/>
        </w:rPr>
        <w:t>[02:14:36.379 - 02:14:45.570] [спикер не определен]: С любой суммы можно начинать, если вы покупаете, не знаю, на 10%, которую вы можете отложить со своих доходов, если вы можете покупать крипту, покупайте.</w:t>
      </w:r>
    </w:p>
    <w:p>
      <w:pPr>
        <w:spacing w:after="120"/>
      </w:pPr>
      <w:r>
        <w:rPr>
          <w:b/>
          <w:color w:val="006400"/>
          <w:sz w:val="22"/>
        </w:rPr>
        <w:t>[02:14:45.630 - 02:15:59.987] speaker_0: Если это будет 100 долларов, окей, пусть это будет 100 долларов. Со временем накопите какой-то капитал, можете купить какую-то монету, которая даст иксы, и лучше начать с чего-то, хоть с тысячи рублей, чем не начинать, правильно? Если у вас мало денег, если не хотите идти на обучение, у вас там проблемы еще с деньгами, не можете себе позволить, покупайте просто по DCA фундаментальный актив, биткоин, эфир, салану, XRP, тот же самый, лайткоин. Как не попасть на развод при покупке карты через P2P? Выбирать продавцов, у которых больше тысячи сделок, у которых стоит галочка, если там галочка, ну, звездочка, если звездочка стоит, значит это проверенный мерчант, значит там вас не будут скамить. Если курс очень сильно отличается от среднего, да, например, вы видите, курс на 5 рублей выгоднее, чем у других, но, скорее всего, там какая-то, может быть, схема. И люди это понимают, и все равно ведутся на такие вот аккаунты, у которых там 10 сделок, тот человек может зайти, 20 сделок, 10 сделок сделать, отработать, у него будет говорить статистика, что, значит, 99% успешных сделок, но он их наработает за пару дней, потом вас хлопнет. Как переводить сделки в БУ и для чего? Сделки в безубыток нужно переводить для того, чтобы</w:t>
      </w:r>
    </w:p>
    <w:p>
      <w:pPr>
        <w:spacing w:after="120"/>
      </w:pPr>
      <w:r>
        <w:rPr>
          <w:b/>
          <w:color w:val="006400"/>
          <w:sz w:val="22"/>
        </w:rPr>
        <w:t>[02:16:00.031 - 02:16:04.978] [спикер не определен]: если вы торгуете на фичах, чтобы вас не закрыло в убыток.</w:t>
      </w:r>
    </w:p>
    <w:p>
      <w:pPr>
        <w:spacing w:after="120"/>
      </w:pPr>
      <w:r>
        <w:rPr>
          <w:b/>
          <w:color w:val="006400"/>
          <w:sz w:val="22"/>
        </w:rPr>
        <w:t>[02:16:04.998 - 02:16:14.730] speaker_0: То есть, если вы зашли в сделку, она у вас уже дает плюс, приличный плюс, то вы можете, собственно, поставить ордер без убыток на точку входа.</w:t>
      </w:r>
    </w:p>
    <w:p>
      <w:pPr>
        <w:spacing w:after="120"/>
      </w:pPr>
      <w:r>
        <w:rPr>
          <w:b/>
          <w:color w:val="006400"/>
          <w:sz w:val="22"/>
        </w:rPr>
        <w:t>[02:16:14.750 - 02:16:17.814] [спикер не определен]: И таким образом вы себя страхуете.</w:t>
      </w:r>
    </w:p>
    <w:p>
      <w:pPr>
        <w:spacing w:after="120"/>
      </w:pPr>
      <w:r>
        <w:rPr>
          <w:b/>
          <w:color w:val="006400"/>
          <w:sz w:val="22"/>
        </w:rPr>
        <w:t>[02:16:17.834 - 02:16:49.254] speaker_0: Подскажи по каналу сигналами, доступ к которым дается при регистрации на бирже по реферальной ссылке. Там полное сопровождение каждой сделки с входом и выходом? Да, там полное сопровождение с входом и выходом. Напишите к нам, человек, куда вводить кодовое слово. Администратор, скинь, пожалуйста, ссылку на бота, потому что, может быть, люди пришли не через бота. Ага, так. Так, Олег, как бы ни было, в целом было нормально. Почему-то в тебя верю.</w:t>
      </w:r>
    </w:p>
    <w:p>
      <w:pPr>
        <w:spacing w:after="120"/>
      </w:pPr>
      <w:r>
        <w:rPr>
          <w:b/>
          <w:color w:val="006400"/>
          <w:sz w:val="22"/>
        </w:rPr>
        <w:t>[02:16:49.274 - 02:16:52.377] [спикер не определен]: Спасибо.</w:t>
      </w:r>
    </w:p>
    <w:p>
      <w:pPr>
        <w:spacing w:after="120"/>
      </w:pPr>
      <w:r>
        <w:rPr>
          <w:b/>
          <w:color w:val="006400"/>
          <w:sz w:val="22"/>
        </w:rPr>
        <w:t>[02:16:52.438 - 02:16:58.485] speaker_0: Можете написать так. Олег, у тебя бессрочный доступ к каналу со снэтами. У меня бессрочный.</w:t>
      </w:r>
    </w:p>
    <w:p>
      <w:pPr>
        <w:spacing w:after="120"/>
      </w:pPr>
      <w:r>
        <w:rPr>
          <w:b/>
          <w:color w:val="006400"/>
          <w:sz w:val="22"/>
        </w:rPr>
        <w:t>[02:17:00.638 - 02:17:02.680] [спикер не определен]: А у вас нет.</w:t>
      </w:r>
    </w:p>
    <w:p>
      <w:pPr>
        <w:spacing w:after="120"/>
      </w:pPr>
      <w:r>
        <w:rPr>
          <w:b/>
          <w:color w:val="006400"/>
          <w:sz w:val="22"/>
        </w:rPr>
        <w:t>[02:17:02.700 - 02:17:09.487] speaker_0: Олег, спасибо за бинар. На какой период дается доступ в закрытый канал? На 3 месяца дается доступ в закрытый канал. Твой мнение по XRP?</w:t>
      </w:r>
    </w:p>
    <w:p>
      <w:pPr>
        <w:spacing w:after="120"/>
      </w:pPr>
      <w:r>
        <w:rPr>
          <w:b/>
          <w:color w:val="006400"/>
          <w:sz w:val="22"/>
        </w:rPr>
        <w:t>[02:17:09.707 - 02:17:15.012] [спикер не определен]: Хорошая фундаментальная монета.</w:t>
      </w:r>
    </w:p>
    <w:p>
      <w:pPr>
        <w:spacing w:after="120"/>
      </w:pPr>
      <w:r>
        <w:rPr>
          <w:b/>
          <w:color w:val="006400"/>
          <w:sz w:val="22"/>
        </w:rPr>
        <w:t>[02:17:15.052 - 02:17:37.039] speaker_0: Хорошая фундаментальная монета. Собственно, покупать на проливах, продавать на хаях. Все через с вами пролетел. Не послушал вас, Олег, и всрал депо. Вот классическая схема. Теперь перейдем переквалифицируясь, все же вопрос, если желание заниматься фьючерсами, куда более углубиться. Теханализ, свечной, фундаментальный, свечной-фундаментальный анализ.</w:t>
      </w:r>
    </w:p>
    <w:p>
      <w:pPr>
        <w:spacing w:after="120"/>
      </w:pPr>
      <w:r>
        <w:rPr>
          <w:b/>
          <w:color w:val="006400"/>
          <w:sz w:val="22"/>
        </w:rPr>
        <w:t>[02:17:37.100 - 02:17:39.863] [спикер не определен]: Надо было слушать сегодняшний вебинар.</w:t>
      </w:r>
    </w:p>
    <w:p>
      <w:pPr>
        <w:spacing w:after="120"/>
      </w:pPr>
      <w:r>
        <w:rPr>
          <w:b/>
          <w:color w:val="006400"/>
          <w:sz w:val="22"/>
        </w:rPr>
        <w:t>[02:17:39.883 - 02:17:59.987] speaker_0: Если что, записи пересмотрите, но вообще углубляйтесь в целом в торговлю, если вам это нравится. Изучайте и теханализ, и свечной анализ, и фундаментальный анализ тоже, потому что все взаимосвязано. Лучше так. Сколько денег держать кошельки Bybit? С какой суммой лучше приобретать</w:t>
      </w:r>
    </w:p>
    <w:p>
      <w:pPr>
        <w:spacing w:after="120"/>
      </w:pPr>
      <w:r>
        <w:rPr>
          <w:b/>
          <w:color w:val="006400"/>
          <w:sz w:val="22"/>
        </w:rPr>
        <w:t>[02:18:00.031 - 02:18:01.633] [спикер не определен]: кошелек.</w:t>
      </w:r>
    </w:p>
    <w:p>
      <w:pPr>
        <w:spacing w:after="120"/>
      </w:pPr>
      <w:r>
        <w:rPr>
          <w:b/>
          <w:color w:val="006400"/>
          <w:sz w:val="22"/>
        </w:rPr>
        <w:t>[02:18:01.653 - 02:18:04.777] speaker_0: Ребят, здесь все оптуй, как говорится.</w:t>
      </w:r>
    </w:p>
    <w:p>
      <w:pPr>
        <w:spacing w:after="120"/>
      </w:pPr>
      <w:r>
        <w:rPr>
          <w:b/>
          <w:color w:val="006400"/>
          <w:sz w:val="22"/>
        </w:rPr>
        <w:t>[02:18:04.817 - 02:18:11.345] [спикер не определен]: Торговый депозит. Торговый депозит ваш может быть на бирже.</w:t>
      </w:r>
    </w:p>
    <w:p>
      <w:pPr>
        <w:spacing w:after="120"/>
      </w:pPr>
      <w:r>
        <w:rPr>
          <w:b/>
          <w:color w:val="006400"/>
          <w:sz w:val="22"/>
        </w:rPr>
        <w:t>[02:18:11.405 - 02:18:21.096] speaker_0: Средства для долгосрочного хранения должны быть не на бирже, а на холодном кошельке. Прослушал слово, был все время в эфире.</w:t>
      </w:r>
    </w:p>
    <w:p>
      <w:pPr>
        <w:spacing w:after="120"/>
      </w:pPr>
      <w:r>
        <w:rPr>
          <w:b/>
          <w:color w:val="006400"/>
          <w:sz w:val="22"/>
        </w:rPr>
        <w:t>[02:18:21.136 - 02:18:24.120] [спикер не определен]: Слово крипто старт.</w:t>
      </w:r>
    </w:p>
    <w:p>
      <w:pPr>
        <w:spacing w:after="120"/>
      </w:pPr>
      <w:r>
        <w:rPr>
          <w:b/>
          <w:color w:val="006400"/>
          <w:sz w:val="22"/>
        </w:rPr>
        <w:t>[02:18:24.140 - 02:20:03.279] speaker_0: Получается, сейчас лучше покопить USDT и ждать хорошего пролива, если планировать держать 2-3 года. Зависит от того, в какой фазе вы сейчас находитесь. Собственно, всегда, вот мое мнение, что покупать лучше на проливах, когда пролив минимум процентов 60, а лучше 70 от хайов по монете. Если мы говорим про биткоин, то это процентов 30-40, можно уже там начинать думать о покупках, а не покупать. Если это альткоины, то смело можно покупать, ну как смело, я сейчас наговорю, потом будете мне говорить, что Олег сказал, что покупать. Все очень... зависит от конкретной ситуации, понимаете, может быть, там третья ядерная начнется, какая-нибудь война, ну, третья мировая, в смысле, ядерная, вот, и тогда, ну, действуют другие правила, да, или какой-нибудь черный лебедь, там, или крах, там, не знаю, американских каких-нибудь рынкооблигаций, ну, то есть, все очень индивидуально, но вот в таком спокойном, в кавычках, мире, да, где мы говорим о том, что крипта – это вот рисковый актив, то есть фонда, который тоже может просить, да, там, на 60%, на 70%, как мы помним, ковид, вот, вот в таких вот спокойных условиях, если альткоин про сажаться на 78 процентов его можно думать о покупке покупать опять же да коррекция какая-то лёха там на 10 процентов 20 долгосрок но не имеет смысла то что вы находитесь большой зоне риска вот стоит ли торговать на пакет общем стоит ли торговать на покинувшим зачем так много раз повторил я не знаю что к пакет общем но судя по всему это бинарный рациона как правило это кухня добрый вечер что можете сказать про затворил давайте сейчас не буду комментировать других там спикеров и Какие направления начнут стрелять в 2015 году?</w:t>
      </w:r>
    </w:p>
    <w:p>
      <w:pPr>
        <w:spacing w:after="120"/>
      </w:pPr>
      <w:r>
        <w:rPr>
          <w:b/>
          <w:color w:val="006400"/>
          <w:sz w:val="22"/>
        </w:rPr>
        <w:t>[02:20:03.299 - 02:20:07.103] [спикер не определен]: Сегодня я об этом 2 часа говорил.</w:t>
      </w:r>
    </w:p>
    <w:p>
      <w:pPr>
        <w:spacing w:after="120"/>
      </w:pPr>
      <w:r>
        <w:rPr>
          <w:b/>
          <w:color w:val="006400"/>
          <w:sz w:val="22"/>
        </w:rPr>
        <w:t>[02:20:07.163 - 02:20:14.130] speaker_0: Так. Слово криптостарт. Почему на P2P много чернухи? Ну, так вот сложилось исторически. Так вот работает поддержка.</w:t>
      </w:r>
    </w:p>
    <w:p>
      <w:pPr>
        <w:spacing w:after="120"/>
      </w:pPr>
      <w:r>
        <w:rPr>
          <w:b/>
          <w:color w:val="006400"/>
          <w:sz w:val="22"/>
        </w:rPr>
        <w:t>[02:20:14.331 - 02:20:18.915] [спикер не определен]: И на Бабит не справляются с поддержкой на P2P.</w:t>
      </w:r>
    </w:p>
    <w:p>
      <w:pPr>
        <w:spacing w:after="120"/>
      </w:pPr>
      <w:r>
        <w:rPr>
          <w:b/>
          <w:color w:val="006400"/>
          <w:sz w:val="22"/>
        </w:rPr>
        <w:t>[02:20:23.881 - 02:21:50.416] speaker_0: Так. Самый быстрый... Мой вопрос уже пропустили второй раз. Про самый... Как будто не замечают. Ну, братан, Сергей, да, действительно много вопросов лезет самый быстрый блокчейн, даже понятия не имеете слушай, постоянно все решают, вообще есть такая штука, как трилемма блокчейна безопасность, скорость и децентрализация, и вот каждый новый блокчейн который выходит и говорит, мы решаем проблему скорости транзакций другой выходит и говорит, мы решаем проблему безопасности а вот третий говорит, мы решаем проблему масштабирования трилемма блокчейна, это как раз то, над чем борются все собственно команды, которые создают блокчейны и возможно сейчас есть какой-то там более быстрый блокчейн, чем тот, который ты привел в пример, поэтому это такой краеугольный камень в криптовалюте, понимаешь, поэтому если ты хотел меня там где-то подловить, ну окей, но как это решает проблему заработка на крипте, ну я не знаю, говорили, что Тон какой-то момент, когда Тон пиарился, когда они там пытались сделать тоже ICO, IDO, они тоже говорили, вот он, очень быстрый блокчейн, по факту в практике показалось, что он вообще не быстрый, понимаешь, потому что то, что было быстрым там два года назад или даже полгода назад, сегодня уже может быть не самым быстрым. Перенести зарегистрированный аккаунт на Bybit по твоему реферальному коду, чтобы получить... Да, можно, есть все инструкции. Что делать с ТВТ и что ждать от него в будущем?</w:t>
      </w:r>
    </w:p>
    <w:p>
      <w:pPr>
        <w:spacing w:after="120"/>
      </w:pPr>
      <w:r>
        <w:rPr>
          <w:b/>
          <w:color w:val="006400"/>
          <w:sz w:val="22"/>
        </w:rPr>
        <w:t>[02:21:50.476 - 02:21:59.987] [спикер не определен]: Ну, ТВТ неплохой проект, у меня он есть тоже в холде, я его не продал там на хаях, к сожалению, опять же, все жадные, я тоже, потому что</w:t>
      </w:r>
    </w:p>
    <w:p>
      <w:pPr>
        <w:spacing w:after="120"/>
      </w:pPr>
      <w:r>
        <w:rPr>
          <w:b/>
          <w:color w:val="006400"/>
          <w:sz w:val="22"/>
        </w:rPr>
        <w:t>[02:22:00.031 - 02:22:36.078] speaker_0: кошелек хороший, и рано или поздно, я думаю, он покажет еще рост, поэтому ТВТ, это, ну, хороший фундаментальный актив, скажем так, если можно так выражаться, потому что это, собственно, токен кошелька отраслали, да, а это, как мы понимаем, не скам история, точно. Есть ли надежный обмен онлайн P2P, если нет возможности? Ну, какой другой? Ну, если хотите, онлайн обменники, но все онлайн обменники, это обмен с карт, вот и все, просто есть на BestChanger, например, обменники, у которых больше 1000 отзывов. BestChanger – это агрегатор обменников.</w:t>
      </w:r>
    </w:p>
    <w:p>
      <w:pPr>
        <w:spacing w:after="120"/>
      </w:pPr>
      <w:r>
        <w:rPr>
          <w:b/>
          <w:color w:val="006400"/>
          <w:sz w:val="22"/>
        </w:rPr>
        <w:t>[02:22:36.459 - 02:22:51.276] [спикер не определен]: Соответственно, вы можете прийти и сделать обмен онлайн. Вот так вот. Дальше идем.</w:t>
      </w:r>
    </w:p>
    <w:p>
      <w:pPr>
        <w:spacing w:after="120"/>
      </w:pPr>
      <w:r>
        <w:rPr>
          <w:b/>
          <w:color w:val="006400"/>
          <w:sz w:val="22"/>
        </w:rPr>
        <w:t>[02:22:51.316 - 02:22:55.061] speaker_0: Желание заниматься фичерсами куда более углубиться. Так, это я уже отвечал.</w:t>
      </w:r>
    </w:p>
    <w:p>
      <w:pPr>
        <w:spacing w:after="120"/>
      </w:pPr>
      <w:r>
        <w:rPr>
          <w:b/>
          <w:color w:val="006400"/>
          <w:sz w:val="22"/>
        </w:rPr>
        <w:t>[02:22:55.081 - 02:22:56.983] [спикер не определен]: Так, что-то я, по-моему, тут как-то промотал неправильно.</w:t>
      </w:r>
    </w:p>
    <w:p>
      <w:pPr>
        <w:spacing w:after="120"/>
      </w:pPr>
      <w:r>
        <w:rPr>
          <w:b/>
          <w:color w:val="006400"/>
          <w:sz w:val="22"/>
        </w:rPr>
        <w:t>[02:23:02.191 - 02:23:18.853] speaker_0: Так, ваш индикатор GoldenFish, расскажите про него. Индикатор подсвечивает объемы, когда заходят в монеты. То есть подсвечивает резко увеличивающиеся объемы при торговле тех или иных монет.</w:t>
      </w:r>
    </w:p>
    <w:p>
      <w:pPr>
        <w:spacing w:after="120"/>
      </w:pPr>
      <w:r>
        <w:rPr>
          <w:b/>
          <w:color w:val="006400"/>
          <w:sz w:val="22"/>
        </w:rPr>
        <w:t>[02:23:18.873 - 02:23:22.337] [спикер не определен]: Вот так вот он работает.</w:t>
      </w:r>
    </w:p>
    <w:p>
      <w:pPr>
        <w:spacing w:after="120"/>
      </w:pPr>
      <w:r>
        <w:rPr>
          <w:b/>
          <w:color w:val="006400"/>
          <w:sz w:val="22"/>
        </w:rPr>
        <w:t>[02:23:22.417 - 02:23:29.987] speaker_0: Кто-то из своей команды занимается флиппингом на Solana. Вот из тех, кто у меня работает на постоянке, нет, не занимается. Но мы хотим привести из команды.</w:t>
      </w:r>
    </w:p>
    <w:p>
      <w:pPr>
        <w:spacing w:after="120"/>
      </w:pPr>
      <w:r>
        <w:rPr>
          <w:b/>
          <w:color w:val="006400"/>
          <w:sz w:val="22"/>
        </w:rPr>
        <w:t>[02:23:30.031 - 02:23:59.380] [спикер не определен]: Альфа Декс, отдельный Какой-то стрим или Отдельный какой-то урок Может быть по флиппингу на Солане У меня на ютубе есть подкаст С Сергеем Бобровским, вот он занимается флиппингом И он показал свой кошелек, где он сделал 400к или 600к Долларов за год, по-моему Сейчас не помню точно, но он показывал прямо на прямом эфире Так, ребятки Сколько стоит тариф на бессрочный доступ к клип-каналу Там в боте указано</w:t>
      </w:r>
    </w:p>
    <w:p>
      <w:pPr>
        <w:spacing w:after="120"/>
      </w:pPr>
      <w:r>
        <w:rPr>
          <w:b/>
          <w:color w:val="006400"/>
          <w:sz w:val="22"/>
        </w:rPr>
        <w:t>[02:24:01.162 - 02:24:29.987] speaker_0: Так, в боте не работает. Ребят, если у вас вопросы технические, то может как-то бодлит, не работает. Давайте это в поддержку. Ладно, сейчас я отвечаю на вопросы, которые вы задаете. Так, напомни, пожалуйста, как называется инвестиция без вложений? Тестнеты. В какие два решения веришь на грядущий bullrun? Ну, у меня есть, как не стыдно это признавать, стартнет. Вот, и я...</w:t>
      </w:r>
    </w:p>
    <w:p>
      <w:pPr>
        <w:spacing w:after="120"/>
      </w:pPr>
      <w:r>
        <w:rPr>
          <w:b/>
          <w:color w:val="006400"/>
          <w:sz w:val="22"/>
        </w:rPr>
        <w:t>[02:24:30.031 - 02:24:59.987] [спикер не определен]: еще верю в него несмотря на весь хейт на этот проект так подскажите пожалуйста будет список монет в конце что получить список монет нужно написать в бота слова крипто старт когда начало курса хоть хороший вопрос когда начало курса у нас тоже подскажут администраторы но я думаю что через недельку можно через десять что я уже запутался не могу платить 1000 так как не вижу ссылку</w:t>
      </w:r>
    </w:p>
    <w:p>
      <w:pPr>
        <w:spacing w:after="120"/>
      </w:pPr>
      <w:r>
        <w:rPr>
          <w:b/>
          <w:color w:val="006400"/>
          <w:sz w:val="22"/>
        </w:rPr>
        <w:t>[02:25:00.031 - 02:25:01.553] speaker_0: для карт не из России.</w:t>
      </w:r>
    </w:p>
    <w:p>
      <w:pPr>
        <w:spacing w:after="120"/>
      </w:pPr>
      <w:r>
        <w:rPr>
          <w:b/>
          <w:color w:val="006400"/>
          <w:sz w:val="22"/>
        </w:rPr>
        <w:t>[02:25:01.593 - 02:25:07.880] [спикер не определен]: Подскажите, пожалуйста.</w:t>
      </w:r>
    </w:p>
    <w:p>
      <w:pPr>
        <w:spacing w:after="120"/>
      </w:pPr>
      <w:r>
        <w:rPr>
          <w:b/>
          <w:color w:val="006400"/>
          <w:sz w:val="22"/>
        </w:rPr>
        <w:t>[02:25:08.041 - 02:25:16.431] speaker_0: Можно ли перенести аккаунт? Можно, если вы не зарегистрированы под другим аккаунтом. Артемьев2 бот – это скам какой-то.</w:t>
      </w:r>
    </w:p>
    <w:p>
      <w:pPr>
        <w:spacing w:after="120"/>
      </w:pPr>
      <w:r>
        <w:rPr>
          <w:b/>
          <w:color w:val="006400"/>
          <w:sz w:val="22"/>
        </w:rPr>
        <w:t>[02:25:16.471 - 02:25:19.935] [спикер не определен]: Артемьев2 – это скам.</w:t>
      </w:r>
    </w:p>
    <w:p>
      <w:pPr>
        <w:spacing w:after="120"/>
      </w:pPr>
      <w:r>
        <w:rPr>
          <w:b/>
          <w:color w:val="006400"/>
          <w:sz w:val="22"/>
        </w:rPr>
        <w:t>[02:25:20.015 - 02:25:40.103] speaker_0: Как спрятать и сберечь свои деньги? Как спрятать и сберечь? Спрятать или сберечь? Спрятать можно где-нибудь в огороде. Сберечь – есть большое количество инструментов, о которых мы сегодня говорили. Как распределить капитал? Давайте еще раз, если прослушали.</w:t>
      </w:r>
    </w:p>
    <w:p>
      <w:pPr>
        <w:spacing w:after="120"/>
      </w:pPr>
      <w:r>
        <w:rPr>
          <w:b/>
          <w:color w:val="006400"/>
          <w:sz w:val="22"/>
        </w:rPr>
        <w:t>[02:25:40.123 - 02:25:43.447] [спикер не определен]: Я за диверсификацию по направлениям и по инструментам.</w:t>
      </w:r>
    </w:p>
    <w:p>
      <w:pPr>
        <w:spacing w:after="120"/>
      </w:pPr>
      <w:r>
        <w:rPr>
          <w:b/>
          <w:color w:val="006400"/>
          <w:sz w:val="22"/>
        </w:rPr>
        <w:t>[02:25:43.567 - 02:26:42.532] speaker_0: Это и недвижка, это рублевые вклады, это то, что есть у меня. Лично я землю купил, например, тоже инвестирую в землю. И в крипту, и в трейдинг, и в алготрейдинг. Вот таким образом я распределяю. И не должно быть у вас сильных перекосов. Не нужно все деньги кладут в рисковые активы. Большая часть фундаментальные вещи, типа недвижки, либо чего-то фундаментального, какие-то активы, которые могут вам генерить капитализируемый доход. Например, я землю купил, она капитализируется, потому что на ней мы строим какую-то постройку, она прибавляется цене. Мы провели электричество, она увеличилась в цене. Для меня это такой актив, где тоже я без особого персонного участия на долгосрок получаю доход. Вот, 2.30, офигеть, мы сидим. Пеппы на нужной стадии, чтобы действительно купить перспективный рост. Я не знаю, ребята, зависит от вашего риска профита.</w:t>
      </w:r>
    </w:p>
    <w:p>
      <w:pPr>
        <w:spacing w:after="120"/>
      </w:pPr>
      <w:r>
        <w:rPr>
          <w:b/>
          <w:color w:val="006400"/>
          <w:sz w:val="22"/>
        </w:rPr>
        <w:t>[02:26:42.552 - 02:26:49.158] [спикер не определен]: Пеппы я держу в портфеле и буду держать, пока мы не увидим супер буллиш рынок.</w:t>
      </w:r>
    </w:p>
    <w:p>
      <w:pPr>
        <w:spacing w:after="120"/>
      </w:pPr>
      <w:r>
        <w:rPr>
          <w:b/>
          <w:color w:val="006400"/>
          <w:sz w:val="22"/>
        </w:rPr>
        <w:t>[02:26:49.198 - 02:26:55.783] speaker_0: Как вывести на карту, например, 100 тысяч рублей, 115 ФЗ прилетает? Ну, может прилететь, если у вас таких много транзакций.</w:t>
      </w:r>
    </w:p>
    <w:p>
      <w:pPr>
        <w:spacing w:after="120"/>
      </w:pPr>
      <w:r>
        <w:rPr>
          <w:b/>
          <w:color w:val="006400"/>
          <w:sz w:val="22"/>
        </w:rPr>
        <w:t>[02:26:55.803 - 02:26:58.806] [спикер не определен]: Если вы сделаете одну транзакцию, не думаешь, что что-то прилетит.</w:t>
      </w:r>
    </w:p>
    <w:p>
      <w:pPr>
        <w:spacing w:after="120"/>
      </w:pPr>
      <w:r>
        <w:rPr>
          <w:b/>
          <w:color w:val="006400"/>
          <w:sz w:val="22"/>
        </w:rPr>
        <w:t>[02:26:58.866 - 02:28:18.593] speaker_0: Но, опять же, есть риск попасть под треугол. Треугол – это когда есть вы, который хочет вывести крипту через P2P на бирже, есть мошенник, который запутал какого-то человека и просит с него предоплату за что-либо. Например, есть мошенник, а есть третье лицо, которое пострадавшее. Например, он хочет купить MacBook или iPhone на Авито. Ему так по шам проехали и говорят, скидывай предоплату или скидывай оплату, мы тебе привезем доставку, там все дела. Этот мошенник открывает ордер на P2P Вот, вы продаете, соответственно, крипту, а получаете рубли. Этот мошенник открывает ордер, того человека он заставляет вам перевести деньги, вы отгружаете крипту мошеннику, на бирже все честно, вы сделали ордер, получили деньги, вот скрин, вот пруф, вот крипту вы отдали. Все, вы все разошлись, только тот человек остался кинутым. Тот человек идет в полицию и заявляет, что он попал в мошенническую схему, полиция видит, куда деньги перешли, приходит к вам и говорит «Здрасте, здрасте, вот тут мошенничество, там уже как разбираться будете, я не знаю». будете доказывать, кто там прав, кто виноват. Суть в том, что вот такой треугол может быть, и от него, ну, я не знаю, как защититься. Сверять только что имя отправителя денег с именем в аккаунте. Если там имя отличается, вы можете открыть кейс и, собственно, возбудить расследование, да.</w:t>
      </w:r>
    </w:p>
    <w:p>
      <w:pPr>
        <w:spacing w:after="120"/>
      </w:pPr>
      <w:r>
        <w:rPr>
          <w:b/>
          <w:color w:val="006400"/>
          <w:sz w:val="22"/>
        </w:rPr>
        <w:t>[02:28:18.693 - 02:28:25.081] [спикер не определен]: Но, опять же, многие этого не делают. Я думаю, что большинство это просто даже не обращают внимания.</w:t>
      </w:r>
    </w:p>
    <w:p>
      <w:pPr>
        <w:spacing w:after="120"/>
      </w:pPr>
      <w:r>
        <w:rPr>
          <w:b/>
          <w:color w:val="006400"/>
          <w:sz w:val="22"/>
        </w:rPr>
        <w:t>[02:28:26.222 - 02:28:33.275] speaker_0: Так, так. Как еще раз записи вебинара посмотреть? Я думаю, что мы скинем, раз такая пьянка здесь.</w:t>
      </w:r>
    </w:p>
    <w:p>
      <w:pPr>
        <w:spacing w:after="120"/>
      </w:pPr>
      <w:r>
        <w:rPr>
          <w:b/>
          <w:color w:val="006400"/>
          <w:sz w:val="22"/>
        </w:rPr>
        <w:t>[02:28:33.295 - 02:28:36.299] [спикер не определен]: Пожалуйста, у нас такая заварушка.</w:t>
      </w:r>
    </w:p>
    <w:p>
      <w:pPr>
        <w:spacing w:after="120"/>
      </w:pPr>
      <w:r>
        <w:rPr>
          <w:b/>
          <w:color w:val="006400"/>
          <w:sz w:val="22"/>
        </w:rPr>
        <w:t>[02:28:36.319 - 02:28:48.774] speaker_0: Пишет неверный формат электронной почты. Ребят, помогите человеку разобраться. Напишите, пожалуйста, поддержку, если у вас что-то не получается. Можно заплатить перед началом обучения.</w:t>
      </w:r>
    </w:p>
    <w:p>
      <w:pPr>
        <w:spacing w:after="120"/>
      </w:pPr>
      <w:r>
        <w:rPr>
          <w:b/>
          <w:color w:val="006400"/>
          <w:sz w:val="22"/>
        </w:rPr>
        <w:t>[02:28:48.834 - 02:28:55.682] [спикер не определен]: Можно, да, внести предоплату, но она будет держать ваше место 48 часов.</w:t>
      </w:r>
    </w:p>
    <w:p>
      <w:pPr>
        <w:spacing w:after="120"/>
      </w:pPr>
      <w:r>
        <w:rPr>
          <w:b/>
          <w:color w:val="006400"/>
          <w:sz w:val="22"/>
        </w:rPr>
        <w:t>[02:28:55.702 - 02:29:37.897] speaker_0: В обучении будет подробная информация? Конечно, будет, Иван. Конечно, Конечно будет. С каким капиталом идти в криптоиндустрию? С любым капиталом можно идти, ребята, в криптоиндустрию. С любым. Просто вопрос в том, что со 100 долларов вы не сделаете суперрезультаты. Но это даст вам понимание, как работает рынок. Работайте на небольших суммах. Когда-нибудь разбогатеете, у вас уже будет понимание, как работает этот инструмент. Окей. На вашу землю могу предложить дом комплекта проектов от производителя. Мини-бруса.</w:t>
      </w:r>
    </w:p>
    <w:p>
      <w:pPr>
        <w:spacing w:after="120"/>
      </w:pPr>
      <w:r>
        <w:rPr>
          <w:b/>
          <w:color w:val="006400"/>
          <w:sz w:val="22"/>
        </w:rPr>
        <w:t>[02:29:37.917 - 02:29:45.828] [спикер не определен]: Понятно. У нас для меня промышленное назначение. Там немножко другая история.</w:t>
      </w:r>
    </w:p>
    <w:p>
      <w:pPr>
        <w:spacing w:after="120"/>
      </w:pPr>
      <w:r>
        <w:rPr>
          <w:b/>
          <w:color w:val="006400"/>
          <w:sz w:val="22"/>
        </w:rPr>
        <w:t>[02:29:45.848 - 02:29:47.410] speaker_0: Как часто запускаются потоки?</w:t>
      </w:r>
    </w:p>
    <w:p>
      <w:pPr>
        <w:spacing w:after="120"/>
      </w:pPr>
      <w:r>
        <w:rPr>
          <w:b/>
          <w:color w:val="006400"/>
          <w:sz w:val="22"/>
        </w:rPr>
        <w:t>[02:29:47.430 - 02:29:53.038] [спикер не определен]: Ну, где-то 2-3 раза в год. Что думаешь о рынке?</w:t>
      </w:r>
    </w:p>
    <w:p>
      <w:pPr>
        <w:spacing w:after="120"/>
      </w:pPr>
      <w:r>
        <w:rPr>
          <w:b/>
          <w:color w:val="006400"/>
          <w:sz w:val="22"/>
        </w:rPr>
        <w:t>[02:29:53.078 - 02:29:55.281] speaker_0: О рынке думаю только самое лучшее.</w:t>
      </w:r>
    </w:p>
    <w:p>
      <w:pPr>
        <w:spacing w:after="120"/>
      </w:pPr>
      <w:r>
        <w:rPr>
          <w:b/>
          <w:color w:val="006400"/>
          <w:sz w:val="22"/>
        </w:rPr>
        <w:t>[02:29:55.341 - 02:29:59.226] [спикер не определен]: Только самое хорошее.</w:t>
      </w:r>
    </w:p>
    <w:p>
      <w:pPr>
        <w:spacing w:after="120"/>
      </w:pPr>
      <w:r>
        <w:rPr>
          <w:b/>
          <w:color w:val="006400"/>
          <w:sz w:val="22"/>
        </w:rPr>
        <w:t>[02:29:59.246 - 02:30:45.319] speaker_0: Я просто проходил... несколько таких сильных падений поэтому уже выработать этот навык высиживать просадки поэтому не любая там просадка там 20 30 50 процентов она меня сильно не пугает есть рисковые активы которые набирают портфель таким им токи на так далее да с ними готов попрощаться я беру на 12 там процента депозита то есть окей я готов их потерять неприятно конечно когда таких маму набираешь сам десяток да ну чё поделать Как относишься к межбиржевому арбитражу? Межбиржевой арбитраж, он существует, действительно, на нем работают некоторые команды, но там команды работают супер профессиональные, там большая техническая база нужна.</w:t>
      </w:r>
    </w:p>
    <w:p>
      <w:pPr>
        <w:spacing w:after="120"/>
      </w:pPr>
      <w:r>
        <w:rPr>
          <w:b/>
          <w:color w:val="006400"/>
          <w:sz w:val="22"/>
        </w:rPr>
        <w:t>[02:30:45.359 - 02:30:56.855] [спикер не определен]: Это не просто, знаешь, что руками зашел, купил и тут же продал.</w:t>
      </w:r>
    </w:p>
    <w:p>
      <w:pPr>
        <w:spacing w:after="120"/>
      </w:pPr>
      <w:r>
        <w:rPr>
          <w:b/>
          <w:color w:val="006400"/>
          <w:sz w:val="22"/>
        </w:rPr>
        <w:t>[02:30:56.875 - 02:30:58.738] speaker_0: Нет, так руками оно не работает.</w:t>
      </w:r>
    </w:p>
    <w:p>
      <w:pPr>
        <w:spacing w:after="120"/>
      </w:pPr>
      <w:r>
        <w:rPr>
          <w:b/>
          <w:color w:val="006400"/>
          <w:sz w:val="22"/>
        </w:rPr>
        <w:t>[02:31:05.296 - 02:31:07.920] [спикер не определен]: Давайте ссылку наберу.</w:t>
      </w:r>
    </w:p>
    <w:p>
      <w:pPr>
        <w:spacing w:after="120"/>
      </w:pPr>
      <w:r>
        <w:rPr>
          <w:b/>
          <w:color w:val="006400"/>
          <w:sz w:val="22"/>
        </w:rPr>
        <w:t>[02:31:07.980 - 02:31:14.892] speaker_0: Это все хорошо, ваша крипта, а вот кладовки, экономия на кофе и чтение Пал Каляля делают из вас сильную личность. Это правильно, Альберт.</w:t>
      </w:r>
    </w:p>
    <w:p>
      <w:pPr>
        <w:spacing w:after="120"/>
      </w:pPr>
      <w:r>
        <w:rPr>
          <w:b/>
          <w:color w:val="006400"/>
          <w:sz w:val="22"/>
        </w:rPr>
        <w:t>[02:31:14.972 - 02:31:18.177] [спикер не определен]: Куда без Пал Каляля?</w:t>
      </w:r>
    </w:p>
    <w:p>
      <w:pPr>
        <w:spacing w:after="120"/>
      </w:pPr>
      <w:r>
        <w:rPr>
          <w:b/>
          <w:color w:val="006400"/>
          <w:sz w:val="22"/>
        </w:rPr>
        <w:t>[02:31:18.197 - 02:32:58.992] speaker_0: Без Пал Каляля никуда. Что скажете про Хедера? Не знаю, честно, что сказать про Хедера. Лично у меня в портфеле нет. Может быть, кто-то из наших экспертов ее рекомендовал. Лично я не... торговал почему алгоритм купе трейдинга иногда торгует хороший плюс на сделке не закрывает приходит время ты видишь что каталась минус только тогда он закрывает это не совсем так максим не совсем так алгоритм работает там работают программисты его пишут аналитики анализируют как он работает примут в деталях прямо бесконально я честно не могу сказать потому что не знаю но я вижу дистанцию добывать минусовые места это правда и опять же нет инструмент который работает только в политическом Олег, поделитесь мнением по Юпитер на Салане, перспективно какой твой прогноз по нему? Прогнозы по Юпитеру, слушайте, ну Юпитер это фундаментальный проект, опять же площадка для торговли и имеющий свой токен, поэтому почему нет, почему нет, но объемы мы видим в Салане очень сильно очень сильно зависят от скажу так, фазы рынка когда там был хайлайт все очень сильно росло, объемы росли когда произошел скам некоторых монет объемы очень сильно упали поэтому Solana такой блокчейн для меня непонятный, хайповый не могу сказать, что будет Solana в целом если Solana будет расти, все монеты на Solana будут расти вот так вот так, тут опять люди не могут с заявками разобраться напишите в поддержку зихен иштахун, извините, если не</w:t>
      </w:r>
    </w:p>
    <w:p>
      <w:pPr>
        <w:spacing w:after="120"/>
      </w:pPr>
      <w:r>
        <w:rPr>
          <w:b/>
          <w:color w:val="006400"/>
          <w:sz w:val="22"/>
        </w:rPr>
        <w:t>[02:33:00.031 - 02:33:59.987] [спикер не определен]: поддержку вот выше есть а контакты и вам помогут вручную на я думаю пам пара рам вы следите за кошельками китов мы преследуем за кошельками китов да мы следим нас как я говорил его может пропустили есть прям человек артем отдельно сидит занимается тем что анализирует сделки китовых кошельков ну вот пам парам что скажешь про цифромаркет который беларуси открыли я честно не знаю что сказать на эту тему открыли открыли до цифромаркета там уже есть брокеры которые в</w:t>
      </w:r>
    </w:p>
    <w:p>
      <w:pPr>
        <w:spacing w:after="120"/>
      </w:pPr>
      <w:r>
        <w:rPr>
          <w:b/>
          <w:color w:val="006400"/>
          <w:sz w:val="22"/>
        </w:rPr>
        <w:t>[02:34:00.031 - 02:34:31.252] speaker_0: продают крипту где может быть посмотреть повтор ну наверно года пришлем какую-то ссылку с таким депозитом лучше всего подключаться к вашему боту от 500 долларов там подключение по моему курс совсем для новичков если опыт есть смысла мало в курсе на ребят смотрите программу если есть темы которые вы не изучили еще том смысл я думаю есть олег когда будет мешать подкаст.</w:t>
      </w:r>
    </w:p>
    <w:p>
      <w:pPr>
        <w:spacing w:after="120"/>
      </w:pPr>
      <w:r>
        <w:rPr>
          <w:b/>
          <w:color w:val="006400"/>
          <w:sz w:val="22"/>
        </w:rPr>
        <w:t>[02:34:31.353 - 02:34:37.120] [спикер не определен]: Ну, как будет гость интересный, так запишем подкаст.</w:t>
      </w:r>
    </w:p>
    <w:p>
      <w:pPr>
        <w:spacing w:after="120"/>
      </w:pPr>
      <w:r>
        <w:rPr>
          <w:b/>
          <w:color w:val="006400"/>
          <w:sz w:val="22"/>
        </w:rPr>
        <w:t>[02:34:37.140 - 02:34:38.882] speaker_0: Подкасты людям не очень интересно смотреть.</w:t>
      </w:r>
    </w:p>
    <w:p>
      <w:pPr>
        <w:spacing w:after="120"/>
      </w:pPr>
      <w:r>
        <w:rPr>
          <w:b/>
          <w:color w:val="006400"/>
          <w:sz w:val="22"/>
        </w:rPr>
        <w:t>[02:34:38.902 - 02:34:57.404] [спикер не определен]: Интересно мне смотреть разоблачения какие-то. Подкасты, где долго нужно слушать людей и так далее.</w:t>
      </w:r>
    </w:p>
    <w:p>
      <w:pPr>
        <w:spacing w:after="120"/>
      </w:pPr>
      <w:r>
        <w:rPr>
          <w:b/>
          <w:color w:val="006400"/>
          <w:sz w:val="22"/>
        </w:rPr>
        <w:t>[02:34:57.424 - 02:35:36.997] speaker_0: А вообще курс стоит своих денег. Кто хочет понять базу воздуха не но в ребятки покажите ваши результаты тогда если вы сейчас это воздух покажите ваши результаты я проявлю вам уважение выскажу публичный респект дай совет 20-летнему парню с высоты своего опыта прикольно кстати камин на конференции блочной подошел тоже пацан вот не штат след я веду онлайн-магазин у меня бизнес и думаю ни хрена себе 16 лет я как крапиву палкой хуярил, извините, в деревне, да, в 16 лет, а это человек, какой-то интернет-магазин.</w:t>
      </w:r>
    </w:p>
    <w:p>
      <w:pPr>
        <w:spacing w:after="120"/>
      </w:pPr>
      <w:r>
        <w:rPr>
          <w:b/>
          <w:color w:val="006400"/>
          <w:sz w:val="22"/>
        </w:rPr>
        <w:t>[02:35:37.037 - 02:35:59.818] [спикер не определен]: Я считаю, что молодым парням стоит, во-первых, развиваться в программировании, и там есть перспективы создать какой-то интересный продукт, проект, который будет полезен обществу. На мой взгляд, если ты создаешь ценность, которая решает проблемы людей, то есть их какую-то боль, то</w:t>
      </w:r>
    </w:p>
    <w:p>
      <w:pPr>
        <w:spacing w:after="120"/>
      </w:pPr>
      <w:r>
        <w:rPr>
          <w:b/>
          <w:color w:val="006400"/>
          <w:sz w:val="22"/>
        </w:rPr>
        <w:t>[02:36:00.031 - 02:36:32.909] speaker_0: это хорошо. То ты будешь востребован, твой продукт будет востребован. Если он еще будет решать какие-то проблемы, то у тебя еще будет удовлетворение внутреннее от того, что ты решаешь какую-то человеческую боль. Поэтому программирование, на мой взгляд, это хорошее направление, куда бы стоит уделить свое время. Вместо того, чтобы смотреть тиктоки, играть в какие-то игрушки постоянно, доту, Counter-Strike люди играют сутками напролет. Я бы изучал программирование в текущих реалиях. И изучение, конечно, языков.</w:t>
      </w:r>
    </w:p>
    <w:p>
      <w:pPr>
        <w:spacing w:after="120"/>
      </w:pPr>
      <w:r>
        <w:rPr>
          <w:b/>
          <w:color w:val="006400"/>
          <w:sz w:val="22"/>
        </w:rPr>
        <w:t>[02:36:32.989 - 02:36:47.510] [спикер не определен]: Если ты знаешь программирование, ты знаешь английский, то, чувак, у тебя открыты дороги вообще очень интересные и очень большие компании. Уже заговариваюсь уже на третьем часу.</w:t>
      </w:r>
    </w:p>
    <w:p>
      <w:pPr>
        <w:spacing w:after="120"/>
      </w:pPr>
      <w:r>
        <w:rPr>
          <w:b/>
          <w:color w:val="006400"/>
          <w:sz w:val="22"/>
        </w:rPr>
        <w:t>[02:36:47.530 - 02:36:49.953] speaker_0: Ладно, ребятки, я уже подустал.</w:t>
      </w:r>
    </w:p>
    <w:p>
      <w:pPr>
        <w:spacing w:after="120"/>
      </w:pPr>
      <w:r>
        <w:rPr>
          <w:b/>
          <w:color w:val="006400"/>
          <w:sz w:val="22"/>
        </w:rPr>
        <w:t>[02:36:49.973 - 02:36:53.939] [спикер не определен]: Я думаю, что три часа нам два с чем-то уже достаточно.</w:t>
      </w:r>
    </w:p>
    <w:p>
      <w:pPr>
        <w:spacing w:after="120"/>
      </w:pPr>
      <w:r>
        <w:rPr>
          <w:b/>
          <w:color w:val="006400"/>
          <w:sz w:val="22"/>
        </w:rPr>
        <w:t>[02:36:53.979 - 02:36:55.381] speaker_0: Подкасты тем интереснее слушать.</w:t>
      </w:r>
    </w:p>
    <w:p>
      <w:pPr>
        <w:spacing w:after="120"/>
      </w:pPr>
      <w:r>
        <w:rPr>
          <w:b/>
          <w:color w:val="006400"/>
          <w:sz w:val="22"/>
        </w:rPr>
        <w:t>[02:36:55.441 - 02:36:59.506] [спикер не определен]: Хорошо, понял.</w:t>
      </w:r>
    </w:p>
    <w:p>
      <w:pPr>
        <w:spacing w:after="120"/>
      </w:pPr>
      <w:r>
        <w:rPr>
          <w:b/>
          <w:color w:val="006400"/>
          <w:sz w:val="22"/>
        </w:rPr>
        <w:t>[02:36:59.526 - 02:37:11.920] speaker_0: Спасибо за стрим довольно познавательно. Спасибо, ребятки. Давайте тогда прощаться, наверное. Основные вопросы проговорили, на большую часть из них ответил. Вот, вот, вот, вот, вот.</w:t>
      </w:r>
    </w:p>
    <w:p>
      <w:pPr>
        <w:spacing w:after="120"/>
      </w:pPr>
      <w:r>
        <w:rPr>
          <w:b/>
          <w:color w:val="006400"/>
          <w:sz w:val="22"/>
        </w:rPr>
        <w:t>[02:37:11.940 - 02:37:15.826] [спикер не определен]: С последнего подкаста половину не понял.</w:t>
      </w:r>
    </w:p>
    <w:p>
      <w:pPr>
        <w:spacing w:after="120"/>
      </w:pPr>
      <w:r>
        <w:rPr>
          <w:b/>
          <w:color w:val="006400"/>
          <w:sz w:val="22"/>
        </w:rPr>
        <w:t>[02:37:15.886 - 02:37:25.560] speaker_0: Ну, что поделать. Изучайте, изучайте матчасть, изучайте криптовалюту, это интересно. Это дает эмоции, дает прибыль.</w:t>
      </w:r>
    </w:p>
    <w:p>
      <w:pPr>
        <w:spacing w:after="120"/>
      </w:pPr>
      <w:r>
        <w:rPr>
          <w:b/>
          <w:color w:val="006400"/>
          <w:sz w:val="22"/>
        </w:rPr>
        <w:t>[02:37:25.620 - 02:37:27.964] [спикер не определен]: Но, если делать это аккуратно и правильно.</w:t>
      </w:r>
    </w:p>
    <w:p>
      <w:pPr>
        <w:spacing w:after="120"/>
      </w:pPr>
      <w:r>
        <w:rPr>
          <w:b/>
          <w:color w:val="006400"/>
          <w:sz w:val="22"/>
        </w:rPr>
        <w:t>[02:37:28.064 - 02:37:36.443] speaker_0: Еще раз, ребята, кто не оставил заявку, оставляйте Буду рад вас видеть на курсе. Будем там созваниваться, общаться и так далее, и так далее, и так далее.</w:t>
      </w:r>
    </w:p>
    <w:p>
      <w:pPr>
        <w:spacing w:after="120"/>
      </w:pPr>
      <w:r>
        <w:rPr>
          <w:b/>
          <w:color w:val="006400"/>
          <w:sz w:val="22"/>
        </w:rPr>
        <w:t>[02:37:36.463 - 02:37:39.990] [спикер не определен]: Все, ребятки, всех обнял.</w:t>
      </w:r>
    </w:p>
    <w:p>
      <w:pPr>
        <w:spacing w:after="120"/>
      </w:pPr>
      <w:r>
        <w:rPr>
          <w:b/>
          <w:color w:val="006400"/>
          <w:sz w:val="22"/>
        </w:rPr>
        <w:t>[02:37:40.030 - 02:37:46.743] speaker_0: Давайте продолжим, если что, там уже на созвонах, либо там в комментариях. Все, ребятки, всем прощаюсь, со всеми прощаюсь.</w:t>
      </w:r>
    </w:p>
    <w:p>
      <w:pPr>
        <w:spacing w:after="120"/>
      </w:pPr>
      <w:r>
        <w:rPr>
          <w:b/>
          <w:color w:val="006400"/>
          <w:sz w:val="22"/>
        </w:rPr>
        <w:t>[02:37:46.783 - 02:37:49.027] [спикер не определен]: Все, всех обнял.</w:t>
      </w:r>
    </w:p>
    <w:p>
      <w:pPr>
        <w:spacing w:after="120"/>
      </w:pPr>
      <w:r>
        <w:rPr>
          <w:b/>
          <w:color w:val="006400"/>
          <w:sz w:val="22"/>
        </w:rPr>
        <w:t>[02:37:49.047 - 02:38:02.616] speaker_0: Пока. Так, мне тут нужно быть...</w:t>
      </w:r>
    </w:p>
    <w:p>
      <w:pPr>
        <w:spacing w:after="120"/>
      </w:pPr>
      <w:r>
        <w:rPr>
          <w:color w:val="000000"/>
          <w:sz w:val="24"/>
        </w:rPr>
        <w:t>======================================================================</w:t>
        <w:br/>
        <w:t>Время завершения: 2026-05-18 13:26:07</w:t>
        <w:br/>
        <w:t>Длительность обработки: 00:33:46</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